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ptos" w:hAnsi="Aptos"/>
          <w:b/>
          <w:color w:val="234237"/>
          <w:sz w:val="40"/>
        </w:rPr>
        <w:t>Helyszíni felmérő - Díszkertek</w:t>
      </w:r>
    </w:p>
    <w:p>
      <w:pPr>
        <w:spacing w:after="140"/>
      </w:pPr>
      <w:r>
        <w:rPr>
          <w:rFonts w:ascii="Aptos" w:hAnsi="Aptos"/>
          <w:b w:val="0"/>
          <w:color w:val="736352"/>
          <w:sz w:val="16"/>
        </w:rPr>
        <w:t>Bővített, papíralapú kertépítői helyszíni felmérő. Kézi kitöltésre, gyors terepi használatra.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76"/>
            <w:shd w:fill="F5F1E8"/>
            <w:tcBorders>
              <w:top w:val="single" w:sz="7" w:space="0" w:color="D8CCBA"/>
              <w:left w:val="single" w:sz="7" w:space="0" w:color="D8CCBA"/>
              <w:bottom w:val="single" w:sz="7" w:space="0" w:color="D8CCBA"/>
              <w:right w:val="single" w:sz="7" w:space="0" w:color="D8CCBA"/>
            </w:tcBorders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Dátum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</w:t>
            </w:r>
          </w:p>
        </w:tc>
        <w:tc>
          <w:tcPr>
            <w:tcW w:type="dxa" w:w="4876"/>
            <w:shd w:fill="F5F1E8"/>
            <w:tcBorders>
              <w:top w:val="single" w:sz="7" w:space="0" w:color="D8CCBA"/>
              <w:left w:val="single" w:sz="7" w:space="0" w:color="D8CCBA"/>
              <w:bottom w:val="single" w:sz="7" w:space="0" w:color="D8CCBA"/>
              <w:right w:val="single" w:sz="7" w:space="0" w:color="D8CCBA"/>
            </w:tcBorders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Helyszín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</w:t>
            </w:r>
          </w:p>
        </w:tc>
        <w:tc>
          <w:tcPr>
            <w:tcW w:type="dxa" w:w="4876"/>
            <w:shd w:fill="F5F1E8"/>
            <w:tcBorders>
              <w:top w:val="single" w:sz="7" w:space="0" w:color="D8CCBA"/>
              <w:left w:val="single" w:sz="7" w:space="0" w:color="D8CCBA"/>
              <w:bottom w:val="single" w:sz="7" w:space="0" w:color="D8CCBA"/>
              <w:right w:val="single" w:sz="7" w:space="0" w:color="D8CCBA"/>
            </w:tcBorders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Kapcsolattartó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Alapadatok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Dátum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Helyszín teljes cime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Telek mérete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Tervezési 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Kiszállási távolság (km)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Tervezett kezdés / befejezés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Kapcsolat és helyszín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Kapcsolattartó neve: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Telefonszám / e-mail: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Helyszíni kapcsolattartó: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Lakóövezeti besorolás: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Döntéshozó: □ tulajdonos □ hazaspar □ ceg □ egyeb: __________________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Megközelítés és közművek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Kapuszél. / behajtási nyílás: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Szűkület, lépcső, lejtő, egyeb akadályozó tenyezo: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Gépbejárás lehetseges: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Anyaglerakó hely kijelolheto: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Közművek ismert helye rendelkezésre áll: □ igen □ reszben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Átadott dokumentumok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tervrajz □ geodéziai felmeres □ helyszinrajz □ építési engedely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látványterv □ fotók □ inspirációs kepek □ kivitelezési terv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közmű terv □ geologia / talaj adat □ egyeb dokumentum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Dokumentumok rovid megjegyzése: __________________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Használati igények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Család létszáma / használók száma: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Gyermek: □ nincs □ van   Életkor: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Házi állat: □ nincs □ kutya □ macska □ egyeb: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Celok: □ pihenes □ kozossegi ter □ sütés-főzés □ jatszohely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konyhakert □ tarolas □ parkolas □ arnyekolas □ fürdőzés / vizjatek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Stílus és térkapcsolat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Stílus: □ modern □ mediterrán □ japán □ angol □ trópusi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természetközeli □ minimalista □ kortárs □ egyedi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Oldalso takarás szukseges: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Hátsókert / szomszéd beláthatósága zavarja: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Épülettel erős kertkapcsolat igényelt: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Fenntartás és üzemeltetés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automata öntözőrendszer □ robotfűnyíró □ sajat fenntartas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rendszeres kertész □ alkalmi kertész □ szezonális karbantartás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Fenntartasi szint: □ alacsony □ kozepes □ magas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Uzemeltetesi megjegyzés: __________________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Költségkeret és ütemezés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Költségkeret: □ 1 M alatt □ 1-2 M □ 2-4 M □ 4-7 M □ 7-10 M □ 10 M+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Pontos költségkeret / becsült plafon: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Megvalósítás: □ teljes kivitelezés □ szakaszos □ önerő + szakipar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Más vallalkozoval is dolgozik: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HESZ / szabályozási ellenorzes szukseges: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Projektösszefoglaló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Megrendelő fő celja: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Legfontosabb probléma: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Van-e bármi, amiről meg nem esett szó: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Kiemelt kockázat / figyelmeztetés a felmérő részéről: __________________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Öntözőrendszer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Gyepzónák száma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Ágyás zónák száma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Víznyomás (bar)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Vízhozam / hozam (l/perc)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Csövezés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Vezérlő korok száma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Rendszer jellege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Tipus: □ uj rendszer □ bovites □ felujitas □ javitas □ szerviz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Vízforrás: □ halozati □ kut □ eso-viz tarolo □ egyeb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Külön gyep es ágyás korok: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Jelenlegi rendszer a helyszinen: □ nincs □ van □ reszben mukodik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Öntözési mód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rotoros szórófej □ spray szórófej □ csepegtető □ mikroszórófej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cserepes öntözés □ fakor öntözés □ noveny-ágyás öntözés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Nyári csucsigeny / intenziv öntözés szukseges: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Automatizalas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Vezerles: □ manualis □ automata □ wifi / okosvezerles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Esoerzekelo: □ igen □ nem   Talajnedvesség erzekelo: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Zónánkénti kulon idozites igényelt: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Kivitelezési körülmények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Kábelárok / csatorna egyeb közmű mellett: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Burkolatbontas vagy utolagos átfúrás szukseges: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Téli vizesites / leeresztes / tavaszi üzembe helyezés kell: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Kiegészítők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vízóravételi pont □ külső csap □ akna □ szűrő □ nyomáscsökkentő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kut es halozat kozti valtas □ hozammérés □ szerviz napló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r/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Burkolatok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Burkolando felulet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Szegély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Burkolat vastagság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Szintkülönbség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Vízelvezetés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Megközelítés: kézi / gépi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Burkolat anyaga és stílusa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viacolor □ nagylap □ termeskő □ betonlap □ fa / WPC □ murva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Felhasználás: □ jarda □ terasz □ kocsibeallo □ lépcső □ piheno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Felülethatás: □ natur □ modern □ rusztikus □ csúszásmentes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Terhelés és használat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Terhelés: □ gyalogos □ személyautó □ kisteher □ fokozott terheles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Forduló / tolatási zóna van: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Fagy- es csapadekterheles erosen kitett: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Alapozás es rétegrend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új alapépítés □ meglévő alapra □ javitas □ újraszintezés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Alapretegek: □ zuzottko □ beton □ agyazohomok □ ragasztott rendszer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Geotextilia szukseges: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Vízelvezetés és szintek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Lejtes ellenorzese: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pontszerű vízelvezetés □ folyóka □ dréncső □ elszikkasztás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Hazfalhoz, kuszobhoz vagy garazshoz csatlakozás kritikus: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Előkészítés és bontás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burkolat bontasa: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Elszállítás: □ igen □ nem   Vagasi veszteséggel kell számolni: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Szegély tipus: □ beton □ acel □ muanyag □ termeskő □ egyeb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r/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Pergolák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Szélesség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Magasság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Alapterület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Oszlopok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Arnyekolo mezok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Szerkezeti típus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szabadon allo □ hazhoz kotott □ falra rogzitett □ egyedi acelszerkezet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Anyag: □ fa □ fem □ alu □ WPC □ vegyes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Kialakitas: □ modern □ klasszikus □ lamellás □ textil arnyekolos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Fedettség és árnyékolás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Tetozet: □ nyitott □ policarbonat □ üveg □ zsaluzias □ vászon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Oldalfal / takarás: □ nincs □ zsaluzias □ üveg □ textil □ növényfuttatás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Esővédelem teljes erteku legyen: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Kiegészítők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beépített világítás □ konnektor □ fűtés □ ventilator □ hangtechnika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oldalárnyékoló □ zip screen □ novenyfuttato huzalok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Alapozás es csatlakozás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Alapozás: □ pont alap □ savalap □ burkolt feluletre rogzitett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Vízelvezetés megoldasa szukseges: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Csatlakozas meglévő teraszhoz / burkolathoz: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Játszótéri elemek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Felhasználók korcsoportja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Elemek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Eséscsillapító felulet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Biztonsagi zóna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Árnyékolt felulet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Használati cél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Korcsoport: □ 0-3 □ 3-6 □ 6-12 □ tobb korosztály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Hasznalat: □ csaladi □ kozossegi □ vendégeknek □ óvi / intézmény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Prioritas: □ mozgas □ egyensúly □ mászás □ kreatív jatek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Kívánt elemek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hinta □ csúszda □ mászóka □ homokozo □ trambulin □ hintaágy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vízijáték □ rugos jatek □ kis hazikó □ sportos elem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Biztonság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Esegesillapito reteg: □ gumilap □ fakéreg □ homok □ fuvesitett □ egyeb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Korbe kerites szukseges: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Beláthatóság a házból fontos: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Telepítési körülmények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Felszini akadaly / gyökér / közmű van: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Arnyekolas kell: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Minősített / szabványos rendszer szukseges: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Ágyások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Ágyás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Ágyás szelessege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Osszterulet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Talajcsere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Szegély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Ontozott 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Fekvés és benapozás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napos □ felarnyekos □ arnyekos □ szeles □ vedett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Ágyás funkcioja: □ disz □ takaro □ eves erdeklodes □ bejarati hangsuly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novenyzet megtartando: □ igen □ reszben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Növény karakter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homogen □ tobbfajta □ alacsony □ kozepes □ magas □ viragzo □ orokzold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Kedvelt novenyek / tiltott novenyek: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Illat, szezonhatas, szinpaletta fontos: □ igen □ reszben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Talajelőkészítés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talajcsere □ lazitas □ komposzt □ marhatragya □ savanyitas □ drenezes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Gyommentesites: □ kézi □ geotextil □ karton □ vegyszermentes □ vegyszeres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Talajtakarás és szegély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fakéreg □ faapritek □ díszkavics □ murva □ kulé □ novenytakaro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Szegély: □ betonba rakott □ szarazon rakott □ acel □ muanyag □ termeskő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Üzemi igények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Öntözés: □ nincs □ csepegtető □ mikroszórófej □ kezis öntözés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Fenntartasi igeny: □ alacsony □ kozepes □ intenziv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r/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Sövények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Sorok száma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Totav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Novenyek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Vegleges magasság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Ontozott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Funkcio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belatasgatlas □ telekhatar □ szelvedelem □ dekoracios □ zajcsokkento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Suru, gyors takarás igényelt: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Egesz eves takarás kell: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Növényanyag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lombhullato □ orokzold □ nyirott □ termeszetes hatasu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Faj / preferencia: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sovennyel egyutt kezelendo: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Ültetési rend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egysoros □ ketsoros □ haromszogkotés □ valtozo ritmus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Magasság mar uleskor: □ kicsi □ kozepes □ nagymeretu anyag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Gyokertereles vagy kozmuvedelem szukseges: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Talaj és üzemeltetés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talajcsere □ komposzt □ marhatragya □ geotextil □ mulcs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Öntözés: □ nincs □ csepegtető □ kezis □ automata korbe kotve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Fenntartasi elvaras: □ ritka nyiras □ formalis nyiras □ gyors novekedes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Fa ültetés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Fak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Torzskormeret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Kontener / labda meret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Ultetogodor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Talajcsere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Kikotok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Faanyag és cél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Tipus: □ diszfa □ arnyekfa □ gyumolcsfa □ fasor □ hangsulyos szoliter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Lombhullato / orokzold: □ lombhullato □ orokzold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Cel: □ arnyek □ látvány □ takarás □ karakteres bejarat □ termes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Elhelyezes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Epulettol / kozmutol távolság kritikus: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Burkolat kozeleben ultetve: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Fak koronaja utkozik: □ vezetek □ tetosik □ szomszéd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Talaj es ültetés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talajcsere □ komposzt □ marhatragya □ gyokerterelo □ drenezes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ontozotanyer □ ontozozsak □ fakor kialakitas □ takarokereg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Rögzítés és védelem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kikoto karok □ heveder □ torzsvedelem □ nyul / kutya elleni vedelem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Kezdo öntözés / beiszapolas biztositas: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Szegély építés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Szegély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Ives szakasz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Sarokpontok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Betonagy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Csatlakozo ágyás / burkolat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Bontás szukseges-e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Anyag és profil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beton szegely □ acel □ muanyag □ termeskő □ tegla □ WPC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Kialakitas: □ egyenes □ ivelt □ rejtett □ magas szegely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Kapcsolódó felületek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burkolat mellett □ gyep mellett □ ágyás mellett □ murva mellett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Szin / anyag harmonizacio fontos: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Rögzítés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betonba rakott □ szarazon rakott □ cövekelt □ ragasztott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Geotextil / gyomvedelem csatlakozik: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Kivitelezési korlatok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Gyökér, közmű vagy egyeb akadályozó tenyezo: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Utolagos szintezes / kiegyenlites szukseges: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Füvesítés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Gyep szel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Termőföld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Komposzt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Szintkülönbség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Öntözés elo-keszites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Módszertan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fumagvetes □ gyepszonyeg □ javito felulvetes □ reszleges potlas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Gyors hasznalhatosag fontos: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Kiinduló állapot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gyomos □ kopar □ toredezett □ meglévő gyep javitando □ geotextiles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Aljnovenyzet eltavolitasa kell: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Talajelőkészítés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gyomirtas □ felso-maras □ rotalas □ komposzt □ marhatragya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talajcsere □ fold atcsoportositas □ elszallitas □ termőföld terites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Tereprendezés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durva tereprendezes geppel □ durva tereprendezes kezzel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finom tereprendezes □ szintezo vassal □ vizmertekes ellenorzes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Vízelvezetés kulon figyelmet igenyel: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Utókezelés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öntözés programozasa □ starter tap □ gyepgondozasi utmutato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utolagos hengerles □ robotfűnyíró elo-keszites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r/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Bontás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Bontando felulet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Vastagsag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Sitt mennyiseg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Rakodasi tav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Lepcsok / szintek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Elszallitasi fordulok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Bontandó elemek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burkolat □ beton □ tegla □ tamfal □ kerites □ pergola □ tarolo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tusko □ fa □ gyokerzet □ közműközeli szakasz □ egyeb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Kivitelezés módja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kézi bontás □ gépi bontás □ vagassal □ fureszelessel □ darabolassal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Zaj / ido korlatozas van: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Anyagkezelés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szelektiv szetvalogatas □ ujrahasznositas □ kontener □ helyszíni rakodas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Elszállítás megrendelve: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Kockazatok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Kozmuves / gyokeres / epuletszegely melletti bontás: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Megtartandó elemek vedelme kell: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Támfal építés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Atlagmagassag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Max. magasság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Foldmunka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Drenhossz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Lepcsok / torések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Rendszer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zsalukő □ monolit beton □ termeskő □ gabion □ novenykazettas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szarazrakott ko □ feszitett rendszer □ egyedi statikai szerkezet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Helyszíni adottságok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Retegzett, omlos vagy nedves talaj: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Jelentos szintkulonbseg megtartasa a cel: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Szomszed / epulet kozel van: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Szerkezeti kiegészítők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drenezes □ hatso visszatoltes □ georacs □ vizkivezetes □ korlat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lépcső integralas □ novenykazetta □ fedko □ burkolt csatlakozás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Alapozás es kivitelezés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alapozas szukseges □ megl. alapra □ fokozott gepepitmeny kell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Statikai tervezes igényelt: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Kerti világítás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Lampatestek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Kapcsolasi korok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Kabelhossz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Transzformatorok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Felszallasok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Talajba sullyesztett 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Vilagitasi cel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diszfeny □ kozlekedesi feny □ hangulatfény □ biztonsagi feny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fak / novenyek kiemelese □ burkolat jelolese □ tamfal hangsuly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Lampatest tipusok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allolampa □ leszuro spot □ fali □ talajba sullyesztett □ szalag LED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lepcsofeny □ oszlopfény □ vizalatti világitas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Vezerles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kézi kapcsolas □ idozito □ fenyerzekelo □ okosotthon □ tavvezerles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Külön jelenetek / zónák kellenek: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Kivitelezési körülmények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Burkolat / gyep / ágyás alatti vezetes: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aramforrassal osszekotheto: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Vizvedett szerelvenyek kellenek: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Kerti áramforrás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Kiallasok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Dugaljak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Kabelhossz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Kertei fogyasztok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Külön korok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Terhelés / teljesitmeny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Felhasználás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öntöző automatika □ világítás □ robotfűnyíró □ pergola □ szivattyu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kerti konyha □ jacuzzi □ kapunyitas □ medence gepeszet □ toltopont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Szerelvenyek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kulteri dugalj □ foldbe rejett kiallas □ falon kivuli □ elosztoszekreny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IP vedettsegi igeny fokozott: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Vezérlés és bővíthetőség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kulon kapcsolasi korok □ tavvezerles □ idozites □ okosvezerles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Kesobbi bovitesre elo-keszites kell: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Kivitelezési körülmények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Arokasasi távolság / burkolat atvezetes: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halozat elegendo: □ igen □ reszben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Telektisztítás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Bozotos resz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Kivagando fak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Tuskok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Zoldhulladek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Elszállítás fordulok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Tisztítási kör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bozotirtas □ gazvagas □ fakivagas □ gallyazas □ tuskozas □ gyokerkiszedes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invaziv faj visszaszoritas □ építési hulladek eltavolitas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Megtartandó elemek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Megtartando noveny / fa / epitett elem: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Vedendő zónák kijelolve: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Kivitelezési mod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kézi □ gépi □ emelos kosaras □ daralos □ tuskomaro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Belso udvar / nehezen megkozelitheto terület: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Anyagkezelés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helyszíni apritas □ elszallitas □ daralas utan ujrahasznositas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gyökér / tusko kulon kezelendo □ szelektiv hulladekkezeles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Tereprendezés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Szélesség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Szintkülönbség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Tobbletfold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Foldhiany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Terület jellemzese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sik □ lejtős □ tagolt □ tobb szintu □ vizallasos □ tomorodott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Talaj jellemzese: □ kotott □ homokos □ agyagos □ kovicsos □ vegyes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Foldmozgas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helyszíni atcsoportositas □ elszallitas □ potlas □ depózas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Teljesen geppel megoldhato: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Reszben kézi hordas szukseges: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Logisztika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Földhordas tavolsaga geppel: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Földhordas tavolsaga talicskaval: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Vodorrel / lepcson mozgatando: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Talajjavitas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termőföld □ komposzt □ marhatragya □ talajlazitas □ drenezes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humuszpotlas □ szikla / tormelekszedes □ gyommentesites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Viz es szintek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feluleti vízelvezetés □ pontszerű vizgyujtes □ szikkaszto □ dréncső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Finom szintezes kulon pontossagot igenyel: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r/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Sziklakert építés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Szintvaltasi magasság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Kovanyag mennyiseg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Novenyek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Szegély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Drenreteg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Koncepcio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Stílus: □ termeszetes □ modern □ hegyvideki □ minimal □ gyujtemenyes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Funkcio: □ dekoracios □ szintkezeles □ kis fenntartas □ hangsulyos resz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Kövek és anyagok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termeskő □ andezit □ meszko □ bazalt □ gneisz □ vegyes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Kovek mérete: □ apro □ kozepes □ nagy □ sziklatomb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Réteg és talaj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drenezes □ geotextil □ kavics alap □ sovany talaj □ novenyfold javitas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Vízelvezetés kritikus: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Növénybeültetés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szarazsagturo □ alacsony parnazos □ pozsgas □ díszfű □ talajtakaro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Napfényviszony: □ napos □ felarnyekos □ arnyekos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Díszkavics ágyás építés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Kavicsvastagsag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Kavicsszukseglet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Szegély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Geotextil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Novenyek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Funkció és látvány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dekoracios □ alacsony fenntartasu □ takaro □ reprezentatív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modern □ termeszetes □ mediterrán □ japanszeru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Kovanyag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díszkavics □ murva □ kulé □ zúzottko □ folyami kavics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Szemcsemeret: □ finom □ kozepes □ durva □ vegyes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Szin: □ feher □ szurke □ antracit □ barna □ vegyes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Alapreteg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geotextil □ alapkiegyenlites □ talajcsere □ gyommentesites □ drenezes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novenyek koze kerul: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Szegély es fenntartas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Szegély: □ acel □ muanyag □ beton □ termeskő □ rejtett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Fenntartasi szint: □ alacsony □ kozepes □ gyomlálást igenyel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Kerítés építés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Magasság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Oszlopok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Kapu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Kiskapu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Alapozás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Típus és anyag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drotfonat □ tabla □ fa □ WPC □ fem □ zsalukő / bazisfal □ gabion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Hatasa: □ teljes takarás □ atlathato □ disz □ biztonsagi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Nyílászárók és automatika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tolokapu □ nyilokapu □ kiskapu □ automata nyitas □ kaputelefon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Aramellatas biztositando: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Telekhatár és bontás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Telekhatar egyertelmu: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kerites bontasa: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Szintkülönbség miatt lepcsozes / torés kell: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Alapozás és kiegészítők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pontalap □ savalap □ labazat □ pillerek □ lamellak □ belatasgátlo betet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Sövény vagy növényfuttatás kapcsolodik hozza: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Kerti tó építés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Szélesség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Max. mélység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Vizterfogat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Gepeszeti 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Patak / vizjatek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Tó típusa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diszto □ halasto □ termeszetes hatasu □ formalis □ csobogo / vizjatek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patak / vizestés □ tavacska □ tukorviz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Szerkezet és burkolat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folia □ merev medence □ beton □ termosko szegely □ fa fedlap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Partkepzes: □ lapos □ lepcsozetes □ gyermekbarat □ meredek hangsuly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Gepeszet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szűrő □ szivattyu □ UV □ automata utantoltes □ levegozteto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vizforgatas □ teliesites □ tulfolyo / biztonsagi leeresztes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Fenntartás és biztonság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halas uzem □ novenyes uzem □ keves fenntartas □ intenziv látvány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Gyermekbiztonsag kiemelten fontos: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Világítás / aram ellatas szukseges: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Tervrajz készítés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Tervezési 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Tervezési valtozatok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Modositasi korok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Helyszíni alkalmak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Reszlettervek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Leadando csomag szint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Tervezési csomag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koncepcio □ alaprajz □ anyagjeloles □ novenykiiras □ műszaki reszletek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kivitelezési csomag □ telepitési terv □ ontozesi terv □ vilagitasi terv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Forrásanyagok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geodezia □ helyszinrajz □ epitesz terv □ közmű terv □ fotók □ inspiracio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Meretek felveve a helyszinen: □ igen □ reszben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Tervezési mélység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vazlatterv □ engedelyhez kozeli □ kivitelezesre alkalmas □ reszletes kotet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HESZ / telepuleskep figyelembevetel kell: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Együttműködés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online egyeztetes □ szemelyes egyeztetes □ helyszíni bejaras □ workshop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Más szakaggal osszehangolando: □ epitesz □ gepsz □ villany □ egyeb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Látványterv készítés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Nezetek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Kepek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Alternativak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Nappali / esti verziok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Animacio igeny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Atadasi formatum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Cél és stílus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dontes-elokeszites □ ertekesites □ kivitelezoi tamogatas □ marketing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Stílus: □ realisztikus □ hangulati □ minimal □ fotorealisztikus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Nezetek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utca felol □ terasz felol □ felso nezet □ bejarati fokusz □ esti kep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dron jellegu □ reszletkep □ novenykiemelo kep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Változatok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egy koncepcio □ ket alternativ koncepcio □ anyagvarians □ novenyvarians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Modositasi korok száma: __________________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Leadandó anyag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JPG □ PDF □ prezentalhato tablak □ nyomtathato lapok □ animacio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Brandelt prezentacios igeny: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sectPr w:rsidR="00FC693F" w:rsidRPr="0006063C" w:rsidSect="00034616">
      <w:headerReference w:type="default" r:id="rId9"/>
      <w:pgSz w:w="15840" w:h="12240" w:orient="landscape"/>
      <w:pgMar w:top="624" w:right="624" w:bottom="567" w:left="624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color="D9CDBB"/>
      </w:pBdr>
    </w:pPr>
    <w:r>
      <w:rPr>
        <w:rFonts w:ascii="Aptos" w:hAnsi="Aptos"/>
        <w:b/>
        <w:color w:val="234237"/>
        <w:sz w:val="18"/>
      </w:rPr>
      <w:t>Helyszíni felmérő - Díszkertek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Helyszíni felmérő - Díszkertek</dc:title>
  <dc:subject>Bővített papíralapú kertépítői felmérő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