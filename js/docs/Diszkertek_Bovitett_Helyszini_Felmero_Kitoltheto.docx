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Alapadatok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Dátum</w:t>
            </w:r>
          </w:p>
          <w:p>
            <w:pPr>
              <w:spacing w:before="0"/>
            </w:pPr>
            <w:sdt>
              <w:sdtPr>
                <w:tag w:val="ERTEK_001"/>
                <w:alias w:val="ERTEK_00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Helyszín teljes cime</w:t>
            </w:r>
          </w:p>
          <w:p>
            <w:pPr>
              <w:spacing w:before="0"/>
            </w:pPr>
            <w:sdt>
              <w:sdtPr>
                <w:tag w:val="ERTEK_002"/>
                <w:alias w:val="ERTEK_00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Telek mérete (m2)</w:t>
            </w:r>
          </w:p>
          <w:p>
            <w:pPr>
              <w:spacing w:before="0"/>
            </w:pPr>
            <w:sdt>
              <w:sdtPr>
                <w:tag w:val="ERTEK_003"/>
                <w:alias w:val="ERTEK_00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Tervezési terület (m2)</w:t>
            </w:r>
          </w:p>
          <w:p>
            <w:pPr>
              <w:spacing w:before="0"/>
            </w:pPr>
            <w:sdt>
              <w:sdtPr>
                <w:tag w:val="ERTEK_004"/>
                <w:alias w:val="ERTEK_004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Kiszállási távolság (km)</w:t>
            </w:r>
          </w:p>
          <w:p>
            <w:pPr>
              <w:spacing w:before="0"/>
            </w:pPr>
            <w:sdt>
              <w:sdtPr>
                <w:tag w:val="ERTEK_005"/>
                <w:alias w:val="ERTEK_00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Tervezett kezdés / befejezés</w:t>
            </w:r>
          </w:p>
          <w:p>
            <w:pPr>
              <w:spacing w:before="0"/>
            </w:pPr>
            <w:sdt>
              <w:sdtPr>
                <w:tag w:val="ERTEK_006"/>
                <w:alias w:val="ERTEK_00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Kapcsolat és helyszín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Kapcsolattarto neve: </w:t>
            </w:r>
            <w:sdt>
              <w:sdtPr>
                <w:tag w:val="MEZO_007"/>
                <w:alias w:val="MEZO_007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Telefőnszám / e-mail: </w:t>
            </w:r>
            <w:sdt>
              <w:sdtPr>
                <w:tag w:val="MEZO_008"/>
                <w:alias w:val="MEZO_008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Helyszíni kapcsolattarto: </w:t>
            </w:r>
            <w:sdt>
              <w:sdtPr>
                <w:tag w:val="MEZO_009"/>
                <w:alias w:val="MEZO_009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Lakóövezeti besorolás: </w:t>
            </w:r>
            <w:sdt>
              <w:sdtPr>
                <w:tag w:val="MEZO_010"/>
                <w:alias w:val="MEZO_010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Döntéshozó: □ tulajdonos □ hazaspar □ ceg □ egyeb: </w:t>
            </w:r>
            <w:sdt>
              <w:sdtPr>
                <w:tag w:val="MEZO_011"/>
                <w:alias w:val="MEZO_011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Szállás biztosított: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Megközelítés és közművek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Kapuszél. / behajtási nyílás: </w:t>
            </w:r>
            <w:sdt>
              <w:sdtPr>
                <w:tag w:val="MEZO_012"/>
                <w:alias w:val="MEZO_012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Szűkület, lépcső, lejtő, egyeb akadályozó tenyezo: </w:t>
            </w:r>
            <w:sdt>
              <w:sdtPr>
                <w:tag w:val="MEZO_013"/>
                <w:alias w:val="MEZO_013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Gépbejárás lehetseges: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Anyaglerakó hely kijelolheto: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Közművek ismert helye rendelkezésre áll: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Parkolas a helyszínen / kozelben megoldott: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Átadott dokumentumok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tervrajz □ geodéziai felmeres □ helyszínrajz □ építési engedely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látványterv □ főtók □ inspirációs kepek □ kivitelezési terv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kozmu terv □ geologia / talaj adat □ egyeb dokumentum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Dokumentumok róvid megjegyzése: </w:t>
            </w:r>
            <w:sdt>
              <w:sdtPr>
                <w:tag w:val="MEZO_014"/>
                <w:alias w:val="MEZO_014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Használati igények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Család létszáma / használók szama: </w:t>
            </w:r>
            <w:sdt>
              <w:sdtPr>
                <w:tag w:val="MEZO_015"/>
                <w:alias w:val="MEZO_015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Gyermek: □ nincs □ van   Életkor: </w:t>
            </w:r>
            <w:sdt>
              <w:sdtPr>
                <w:tag w:val="MEZO_016"/>
                <w:alias w:val="MEZO_016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Háziállat: □ nincs □ kutya □ macska □ egyeb: </w:t>
            </w:r>
            <w:sdt>
              <w:sdtPr>
                <w:tag w:val="MEZO_017"/>
                <w:alias w:val="MEZO_017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Celok: □ pihenes □ kozossegi ter □ sütés-főzés □ jatszóhely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konyhakert □ tarolas □ parkolas □ arnyekolas □ fürdőzés / vizjatek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□ ures gyepfelulet □ reprezentatív látvány □ egyeb: </w:t>
            </w:r>
            <w:sdt>
              <w:sdtPr>
                <w:tag w:val="MEZO_018"/>
                <w:alias w:val="MEZO_018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Stílus és térkapcsolat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Stílus: □ modern □ mediterrán □ japán □ angol □ trópusi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természetközeli □ minimalista □ kortárs □ egyedi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Oldalso takarás szukseges: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Hátsókert / szómszéd beláthatósága zavarja: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Épülettel erős kertkapcsolat igényelt: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Zavaró látvány eltakarása szukseges: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Fenntartás és üzemeltetés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automata öntözőrendszer □ robotfűnyíró □ sajat fenntartas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rendszeres kertész □ alkalmi kertész □ szezonális karbantartas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Fenntartasi szint: □ alacsony □ kozepes □ magas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Uzemeltetesi megjegyzes: </w:t>
            </w:r>
            <w:sdt>
              <w:sdtPr>
                <w:tag w:val="MEZO_019"/>
                <w:alias w:val="MEZO_019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Költségkeret és ütemezés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Költségkeret: □ 1 M alatt □ 1-2 M □ 2-4 M □ 4-7 M □ 7-10 M □ 10 M+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Pontos koltsegkeret / becsült plafőn: </w:t>
            </w:r>
            <w:sdt>
              <w:sdtPr>
                <w:tag w:val="MEZO_020"/>
                <w:alias w:val="MEZO_020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Megvalósítás: □ teljes kivitelezes □ szakaszós □ önerő + szakipar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Más vállalkozóval is dolgozik: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HESZ / szabályozási ellenorzes szukseges: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Projektösszefőglaló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Megrendelő fő celja: </w:t>
            </w:r>
            <w:sdt>
              <w:sdtPr>
                <w:tag w:val="MEZO_021"/>
                <w:alias w:val="MEZO_021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Legfőntosabb probléma: </w:t>
            </w:r>
            <w:sdt>
              <w:sdtPr>
                <w:tag w:val="MEZO_022"/>
                <w:alias w:val="MEZO_022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Van-e bármi, amiről meg nem esett szó: </w:t>
            </w:r>
            <w:sdt>
              <w:sdtPr>
                <w:tag w:val="MEZO_023"/>
                <w:alias w:val="MEZO_023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Kiemelt kockázat / figyelmeztetés a felmérő részéről: </w:t>
            </w:r>
            <w:sdt>
              <w:sdtPr>
                <w:tag w:val="MEZO_024"/>
                <w:alias w:val="MEZO_024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025"/>
                <w:alias w:val="MEGJEGYZES_02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026"/>
                <w:alias w:val="MEGJEGYZES_02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027"/>
                <w:alias w:val="MEGJEGYZES_02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Öntözőrendszer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Gyepzónák szama</w:t>
            </w:r>
          </w:p>
          <w:p>
            <w:pPr>
              <w:spacing w:before="0"/>
            </w:pPr>
            <w:sdt>
              <w:sdtPr>
                <w:tag w:val="ERTEK_028"/>
                <w:alias w:val="ERTEK_02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Ágyás zónák szama</w:t>
            </w:r>
          </w:p>
          <w:p>
            <w:pPr>
              <w:spacing w:before="0"/>
            </w:pPr>
            <w:sdt>
              <w:sdtPr>
                <w:tag w:val="ERTEK_029"/>
                <w:alias w:val="ERTEK_02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Víznyomás (bar)</w:t>
            </w:r>
          </w:p>
          <w:p>
            <w:pPr>
              <w:spacing w:before="0"/>
            </w:pPr>
            <w:sdt>
              <w:sdtPr>
                <w:tag w:val="ERTEK_030"/>
                <w:alias w:val="ERTEK_030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Vízhozam / hozam (l/perc)</w:t>
            </w:r>
          </w:p>
          <w:p>
            <w:pPr>
              <w:spacing w:before="0"/>
            </w:pPr>
            <w:sdt>
              <w:sdtPr>
                <w:tag w:val="ERTEK_031"/>
                <w:alias w:val="ERTEK_03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Csövezés hossza (fm)</w:t>
            </w:r>
          </w:p>
          <w:p>
            <w:pPr>
              <w:spacing w:before="0"/>
            </w:pPr>
            <w:sdt>
              <w:sdtPr>
                <w:tag w:val="ERTEK_032"/>
                <w:alias w:val="ERTEK_03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Vezérlő korok szama</w:t>
            </w:r>
          </w:p>
          <w:p>
            <w:pPr>
              <w:spacing w:before="0"/>
            </w:pPr>
            <w:sdt>
              <w:sdtPr>
                <w:tag w:val="ERTEK_033"/>
                <w:alias w:val="ERTEK_03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Rendszer jellege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Tipus: □ uj rendszer □ bóvites □ felujitas □ javitas □ szerviz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Vizfőrras: □ halozati □ kut □ eso-viz tarolo □ egyeb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Külön gyep es agyas korok: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Jelenlegi rendszer a helyszínen: □ nincs □ van □ reszben mukodik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Öntözési mód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rotoros szórofej □ spray szórofej □ csepegtető □ mikroszórofej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cserepes ontozes □ fakor ontozes □ noveny-agyas ontozes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Nyári csucsigeny / intenziv ontozes szukseges: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Automatizalas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Vezerles: □ manualis □ automata □ wifi / okosvezerles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Esoerzekelo: □ igen □ nem   Talajnedvesség erzekelo: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Zónánkénti kulon idozites igényelt: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Kivitelezési körülmények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Kábelárok / csatorna egyeb kozmu mellett: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Burkolatbontás vagy utolagos átfúrás szukseges: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Téli vizesites / leeresztes / tavaszi üzembe helyezés kell: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Kiegészítők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vízóravételi pont □ külső csap □ akna □ szűrő □ nyomáscsökkentő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kut es halozat kozti valtas □ hozammérés □ szerviz napló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034"/>
                <w:alias w:val="MEGJEGYZES_034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035"/>
                <w:alias w:val="MEGJEGYZES_03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036"/>
                <w:alias w:val="MEGJEGYZES_03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Burkolatok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Burkolando felulet (m2)</w:t>
            </w:r>
          </w:p>
          <w:p>
            <w:pPr>
              <w:spacing w:before="0"/>
            </w:pPr>
            <w:sdt>
              <w:sdtPr>
                <w:tag w:val="ERTEK_037"/>
                <w:alias w:val="ERTEK_03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Szegély hossza (fm)</w:t>
            </w:r>
          </w:p>
          <w:p>
            <w:pPr>
              <w:spacing w:before="0"/>
            </w:pPr>
            <w:sdt>
              <w:sdtPr>
                <w:tag w:val="ERTEK_038"/>
                <w:alias w:val="ERTEK_03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Burkolat vastagság (cm)</w:t>
            </w:r>
          </w:p>
          <w:p>
            <w:pPr>
              <w:spacing w:before="0"/>
            </w:pPr>
            <w:sdt>
              <w:sdtPr>
                <w:tag w:val="ERTEK_039"/>
                <w:alias w:val="ERTEK_03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Szintkülönbség (cm)</w:t>
            </w:r>
          </w:p>
          <w:p>
            <w:pPr>
              <w:spacing w:before="0"/>
            </w:pPr>
            <w:sdt>
              <w:sdtPr>
                <w:tag w:val="ERTEK_040"/>
                <w:alias w:val="ERTEK_040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Vízelvezetés hossza (fm)</w:t>
            </w:r>
          </w:p>
          <w:p>
            <w:pPr>
              <w:spacing w:before="0"/>
            </w:pPr>
            <w:sdt>
              <w:sdtPr>
                <w:tag w:val="ERTEK_041"/>
                <w:alias w:val="ERTEK_04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Megközelítés: kezi / gepi</w:t>
            </w:r>
          </w:p>
          <w:p>
            <w:pPr>
              <w:spacing w:before="0"/>
            </w:pPr>
            <w:sdt>
              <w:sdtPr>
                <w:tag w:val="ERTEK_042"/>
                <w:alias w:val="ERTEK_04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Burkolat anyaga és stílusa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viacolor □ nagylap □ termeskő □ betonlap □ fa / WPC □ murva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Felhasználás: □ jarda □ terasz □ kocsibeallo □ lépcső □ piheno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Felülethatás: □ natur □ modern □ rusztikus □ csúszásmentes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Terhelés és használat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Terhelés: □ gyalogos □ személyautó □ kisteher □ főkozott terheles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Forduló / tolatási zóna van: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Fagy- es csapadekterheles erősen kitett: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Alapozás es rétegrend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új alapépítés □ meglévő alapra □ javitas □ újraszintezés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Alapretegek: □ zuzottko □ beton □ agyazohomok □ ragasztott rendszer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Geotextilia szukseges: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Vízelvezetés és szintek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Lejtes ellenorzese: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pontszerű vízelvezetés □ főlyoka □ dréncső □ elszikkasztás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Házfalhoz, kuszóbhoz vagy garázshoz csatlakozás kritikus: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Előkészítés és bontás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burkolat bontása: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Elszállítás: □ igen □ nem   Vagasi veszteséggel kell számolni: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Szegély tipus: □ beton □ acel □ muanyag □ termeskő □ egyeb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043"/>
                <w:alias w:val="MEGJEGYZES_04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044"/>
                <w:alias w:val="MEGJEGYZES_044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045"/>
                <w:alias w:val="MEGJEGYZES_04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Pergolák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(m)</w:t>
            </w:r>
          </w:p>
          <w:p>
            <w:pPr>
              <w:spacing w:before="0"/>
            </w:pPr>
            <w:sdt>
              <w:sdtPr>
                <w:tag w:val="ERTEK_046"/>
                <w:alias w:val="ERTEK_04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Szelesseg (m)</w:t>
            </w:r>
          </w:p>
          <w:p>
            <w:pPr>
              <w:spacing w:before="0"/>
            </w:pPr>
            <w:sdt>
              <w:sdtPr>
                <w:tag w:val="ERTEK_047"/>
                <w:alias w:val="ERTEK_04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Magasság (m)</w:t>
            </w:r>
          </w:p>
          <w:p>
            <w:pPr>
              <w:spacing w:before="0"/>
            </w:pPr>
            <w:sdt>
              <w:sdtPr>
                <w:tag w:val="ERTEK_048"/>
                <w:alias w:val="ERTEK_04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Alapterület (m2)</w:t>
            </w:r>
          </w:p>
          <w:p>
            <w:pPr>
              <w:spacing w:before="0"/>
            </w:pPr>
            <w:sdt>
              <w:sdtPr>
                <w:tag w:val="ERTEK_049"/>
                <w:alias w:val="ERTEK_04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Oszlopok szama (db)</w:t>
            </w:r>
          </w:p>
          <w:p>
            <w:pPr>
              <w:spacing w:before="0"/>
            </w:pPr>
            <w:sdt>
              <w:sdtPr>
                <w:tag w:val="ERTEK_050"/>
                <w:alias w:val="ERTEK_050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Arnyekolo mezok (db)</w:t>
            </w:r>
          </w:p>
          <w:p>
            <w:pPr>
              <w:spacing w:before="0"/>
            </w:pPr>
            <w:sdt>
              <w:sdtPr>
                <w:tag w:val="ERTEK_051"/>
                <w:alias w:val="ERTEK_05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Szerkezeti típus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szabadon allo □ hazhoz kotott □ falra rogzitett □ egyedi acelszerkezet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Anyag: □ fa □ fem □ alu □ WPC □ vegyes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Kialakitas: □ modern □ klasszikus □ lamellás □ textil arnyekolos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Fedettség és árnyékolás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Tetozet: □ nyitott □ policarbonat □ üveg □ zsaluzias □ vaszón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Oldalfal / takarás: □ nincs □ zsaluzias □ üveg □ textil □ növényfuttatás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Esővédelem teljes erteku legyen: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Kiegészítők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beépített vilagitas □ konnektor □ fűtés □ ventilator □ hangtechnika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oldalárnyékoló □ zip screen □ novenyfuttato huzalok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Alapozás es csatlakozás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Alapozás: □ pont alap □ savalap □ burkolt feluletre rogzitett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Vízelvezetés megoldasa szukseges: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Csatlakozas meglévő teraszhoz / burkolathoz: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052"/>
                <w:alias w:val="MEGJEGYZES_05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053"/>
                <w:alias w:val="MEGJEGYZES_05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054"/>
                <w:alias w:val="MEGJEGYZES_054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Játszótéri elemek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sdt>
              <w:sdtPr>
                <w:tag w:val="ERTEK_055"/>
                <w:alias w:val="ERTEK_05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Felhasználók korcsoportja</w:t>
            </w:r>
          </w:p>
          <w:p>
            <w:pPr>
              <w:spacing w:before="0"/>
            </w:pPr>
            <w:sdt>
              <w:sdtPr>
                <w:tag w:val="ERTEK_056"/>
                <w:alias w:val="ERTEK_05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Elemek szama (db)</w:t>
            </w:r>
          </w:p>
          <w:p>
            <w:pPr>
              <w:spacing w:before="0"/>
            </w:pPr>
            <w:sdt>
              <w:sdtPr>
                <w:tag w:val="ERTEK_057"/>
                <w:alias w:val="ERTEK_05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Eséscsillapító felulet (m2)</w:t>
            </w:r>
          </w:p>
          <w:p>
            <w:pPr>
              <w:spacing w:before="0"/>
            </w:pPr>
            <w:sdt>
              <w:sdtPr>
                <w:tag w:val="ERTEK_058"/>
                <w:alias w:val="ERTEK_05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Biztonsági zóna (m2)</w:t>
            </w:r>
          </w:p>
          <w:p>
            <w:pPr>
              <w:spacing w:before="0"/>
            </w:pPr>
            <w:sdt>
              <w:sdtPr>
                <w:tag w:val="ERTEK_059"/>
                <w:alias w:val="ERTEK_05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Árnyékolt felulet (m2)</w:t>
            </w:r>
          </w:p>
          <w:p>
            <w:pPr>
              <w:spacing w:before="0"/>
            </w:pPr>
            <w:sdt>
              <w:sdtPr>
                <w:tag w:val="ERTEK_060"/>
                <w:alias w:val="ERTEK_060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Használati cél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Korcsoport: □ 0-3 □ 3-6 □ 6-12 □ tobb korosztály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Hasznalat: □ csaladi □ kozossegi □ vendégeknek □ óvi / intézmény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Prioritas: □ mozgas □ egyensúly □ mászás □ kreatív jatek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Kívánt elemek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hinta □ csúszda □ maszóka □ homokozo □ trambulin □ hintaágy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vízijáték □ rugos jatek □ kis hazikó □ sportos elem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Biztonság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Esegesillapito reteg: □ gumilap □ fakéreg □ homok □ fuvesitett □ egyeb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Korbe kerites szukseges: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Beláthatóság a házból főntos: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Telepítési körülmények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Felszini akadaly / gyoker / kozmu van: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Arnyekolas kell: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Minősített / szabványos rendszer szukseges: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061"/>
                <w:alias w:val="MEGJEGYZES_06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062"/>
                <w:alias w:val="MEGJEGYZES_06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063"/>
                <w:alias w:val="MEGJEGYZES_06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Ágyások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Ágyás hossza (fm)</w:t>
            </w:r>
          </w:p>
          <w:p>
            <w:pPr>
              <w:spacing w:before="0"/>
            </w:pPr>
            <w:sdt>
              <w:sdtPr>
                <w:tag w:val="ERTEK_064"/>
                <w:alias w:val="ERTEK_064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Ágyás szelessege (m)</w:t>
            </w:r>
          </w:p>
          <w:p>
            <w:pPr>
              <w:spacing w:before="0"/>
            </w:pPr>
            <w:sdt>
              <w:sdtPr>
                <w:tag w:val="ERTEK_065"/>
                <w:alias w:val="ERTEK_06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Osszterület (m2)</w:t>
            </w:r>
          </w:p>
          <w:p>
            <w:pPr>
              <w:spacing w:before="0"/>
            </w:pPr>
            <w:sdt>
              <w:sdtPr>
                <w:tag w:val="ERTEK_066"/>
                <w:alias w:val="ERTEK_06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Talajcsere (m3)</w:t>
            </w:r>
          </w:p>
          <w:p>
            <w:pPr>
              <w:spacing w:before="0"/>
            </w:pPr>
            <w:sdt>
              <w:sdtPr>
                <w:tag w:val="ERTEK_067"/>
                <w:alias w:val="ERTEK_06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Szegély hossza (fm)</w:t>
            </w:r>
          </w:p>
          <w:p>
            <w:pPr>
              <w:spacing w:before="0"/>
            </w:pPr>
            <w:sdt>
              <w:sdtPr>
                <w:tag w:val="ERTEK_068"/>
                <w:alias w:val="ERTEK_06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Ontozott terület (m2)</w:t>
            </w:r>
          </w:p>
          <w:p>
            <w:pPr>
              <w:spacing w:before="0"/>
            </w:pPr>
            <w:sdt>
              <w:sdtPr>
                <w:tag w:val="ERTEK_069"/>
                <w:alias w:val="ERTEK_06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Fekvés és benapozás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napos □ felarnyekos □ arnyekos □ szeles □ vedett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Ágyás funkcioja: □ disz □ takaro □ eves erdeklodes □ bejarati hangsuly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novenyzet megtartando: □ igen □ reszben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Növény karakter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homogen □ tobbfajta □ alacsony □ kozepes □ magas □ viragzo □ orokzold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Kedvelt novenyek / tiltott novenyek: </w:t>
            </w:r>
            <w:sdt>
              <w:sdtPr>
                <w:tag w:val="MEZO_070"/>
                <w:alias w:val="MEZO_070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Illat, szezonhatas, szinpaletta főntos: □ igen □ reszben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Talajelőkészítés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talajcsere □ lazitas □ komposzt □ marhatragya □ savanyitas □ drenezes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Gyommentesites: □ kezi □ geotextil □ karton □ vegyszermentes □ vegyszeres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Talajtakarás és szegély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fakéreg □ faapritek □ díszkavics □ murva □ kulé □ novenytakaro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Szegély: □ betonba rakott □ szarazon rakott □ acel □ muanyag □ termeskő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Üzemi igények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Ontozes: □ nincs □ csepegtető □ mikroszórofej □ kezis ontozes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Fenntartasi igeny: □ alacsony □ kozepes □ intenziv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071"/>
                <w:alias w:val="MEGJEGYZES_07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072"/>
                <w:alias w:val="MEGJEGYZES_07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073"/>
                <w:alias w:val="MEGJEGYZES_07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Sövények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(fm)</w:t>
            </w:r>
          </w:p>
          <w:p>
            <w:pPr>
              <w:spacing w:before="0"/>
            </w:pPr>
            <w:sdt>
              <w:sdtPr>
                <w:tag w:val="ERTEK_074"/>
                <w:alias w:val="ERTEK_074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Sorok szama</w:t>
            </w:r>
          </w:p>
          <w:p>
            <w:pPr>
              <w:spacing w:before="0"/>
            </w:pPr>
            <w:sdt>
              <w:sdtPr>
                <w:tag w:val="ERTEK_075"/>
                <w:alias w:val="ERTEK_07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Totav (cm)</w:t>
            </w:r>
          </w:p>
          <w:p>
            <w:pPr>
              <w:spacing w:before="0"/>
            </w:pPr>
            <w:sdt>
              <w:sdtPr>
                <w:tag w:val="ERTEK_076"/>
                <w:alias w:val="ERTEK_07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Novenyek szama (db)</w:t>
            </w:r>
          </w:p>
          <w:p>
            <w:pPr>
              <w:spacing w:before="0"/>
            </w:pPr>
            <w:sdt>
              <w:sdtPr>
                <w:tag w:val="ERTEK_077"/>
                <w:alias w:val="ERTEK_07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Vegleges magassag (cm)</w:t>
            </w:r>
          </w:p>
          <w:p>
            <w:pPr>
              <w:spacing w:before="0"/>
            </w:pPr>
            <w:sdt>
              <w:sdtPr>
                <w:tag w:val="ERTEK_078"/>
                <w:alias w:val="ERTEK_07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Ontozott hossza (fm)</w:t>
            </w:r>
          </w:p>
          <w:p>
            <w:pPr>
              <w:spacing w:before="0"/>
            </w:pPr>
            <w:sdt>
              <w:sdtPr>
                <w:tag w:val="ERTEK_079"/>
                <w:alias w:val="ERTEK_07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Funkcio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belatasgatlas □ telekhatar □ szelvedelem □ dekoracios □ zajcsokkento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Suru, gyors takarás igényelt: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Egesz eves takarás kell: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Növényanyag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lombhullato □ orokzold □ nyirott □ termeszetes hatasu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Faj / preferencia: </w:t>
            </w:r>
            <w:sdt>
              <w:sdtPr>
                <w:tag w:val="MEZO_080"/>
                <w:alias w:val="MEZO_080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sovennyel egyutt kezelendo: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Ültetési rend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egysoros □ ketsoros □ haromszógkotés □ valtozo ritmus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Magasság mar uleskor: □ kicsi □ kozepes □ nagymeretu anyag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Gyokertereles vagy kozmuvedelem szukseges: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 és üzemeltetés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talajcsere □ komposzt □ marhatragya □ geotextil □ mulcs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Ontozes: □ nincs □ csepegtető □ kezis □ automata korbe kotve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Fenntartasi elvaras: □ ritka nyiras □ főrmalis nyiras □ gyors novekedes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081"/>
                <w:alias w:val="MEGJEGYZES_08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082"/>
                <w:alias w:val="MEGJEGYZES_08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083"/>
                <w:alias w:val="MEGJEGYZES_08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Fa ültetés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Fak szama (db)</w:t>
            </w:r>
          </w:p>
          <w:p>
            <w:pPr>
              <w:spacing w:before="0"/>
            </w:pPr>
            <w:sdt>
              <w:sdtPr>
                <w:tag w:val="ERTEK_084"/>
                <w:alias w:val="ERTEK_084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Torzskormeret (cm)</w:t>
            </w:r>
          </w:p>
          <w:p>
            <w:pPr>
              <w:spacing w:before="0"/>
            </w:pPr>
            <w:sdt>
              <w:sdtPr>
                <w:tag w:val="ERTEK_085"/>
                <w:alias w:val="ERTEK_08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Kontener / labda meret</w:t>
            </w:r>
          </w:p>
          <w:p>
            <w:pPr>
              <w:spacing w:before="0"/>
            </w:pPr>
            <w:sdt>
              <w:sdtPr>
                <w:tag w:val="ERTEK_086"/>
                <w:alias w:val="ERTEK_08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Ultetogodor (db)</w:t>
            </w:r>
          </w:p>
          <w:p>
            <w:pPr>
              <w:spacing w:before="0"/>
            </w:pPr>
            <w:sdt>
              <w:sdtPr>
                <w:tag w:val="ERTEK_087"/>
                <w:alias w:val="ERTEK_08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Talajcsere (m3)</w:t>
            </w:r>
          </w:p>
          <w:p>
            <w:pPr>
              <w:spacing w:before="0"/>
            </w:pPr>
            <w:sdt>
              <w:sdtPr>
                <w:tag w:val="ERTEK_088"/>
                <w:alias w:val="ERTEK_08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Kikotok szama (db)</w:t>
            </w:r>
          </w:p>
          <w:p>
            <w:pPr>
              <w:spacing w:before="0"/>
            </w:pPr>
            <w:sdt>
              <w:sdtPr>
                <w:tag w:val="ERTEK_089"/>
                <w:alias w:val="ERTEK_08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Faanyag és cél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Tipus: □ diszfa □ arnyekfa □ gyumolcsfa □ fasor □ hangsulyos szóliter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Lombhullato / orokzold: □ lombhullato □ orokzold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Cel: □ arnyek □ látvány □ takarás □ karakteres bejarat □ termes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Elhelyezes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Epulettol / kozmutol távolság kritikus: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Burkolat kozeleben ultetve: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Fak koronaja utkozik: □ vezetek □ tetosik □ szómszéd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 es ultetes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talajcsere □ komposzt □ marhatragya □ gyokerterelo □ drenezes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ontozotanyer □ ontozozsak □ fakor kialakitas □ takarokereg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Rögzítés és védelem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kikoto karok □ heveder □ torzsvedelem □ nyul / kutya elleni vedelem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Kezdo ontozes / beiszapolas biztositas: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090"/>
                <w:alias w:val="MEGJEGYZES_090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091"/>
                <w:alias w:val="MEGJEGYZES_09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092"/>
                <w:alias w:val="MEGJEGYZES_09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Szegély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Szegély hossza (fm)</w:t>
            </w:r>
          </w:p>
          <w:p>
            <w:pPr>
              <w:spacing w:before="0"/>
            </w:pPr>
            <w:sdt>
              <w:sdtPr>
                <w:tag w:val="ERTEK_093"/>
                <w:alias w:val="ERTEK_09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Ives szakasz (fm)</w:t>
            </w:r>
          </w:p>
          <w:p>
            <w:pPr>
              <w:spacing w:before="0"/>
            </w:pPr>
            <w:sdt>
              <w:sdtPr>
                <w:tag w:val="ERTEK_094"/>
                <w:alias w:val="ERTEK_094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Sarokpontok (db)</w:t>
            </w:r>
          </w:p>
          <w:p>
            <w:pPr>
              <w:spacing w:before="0"/>
            </w:pPr>
            <w:sdt>
              <w:sdtPr>
                <w:tag w:val="ERTEK_095"/>
                <w:alias w:val="ERTEK_09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Betonagy (m3)</w:t>
            </w:r>
          </w:p>
          <w:p>
            <w:pPr>
              <w:spacing w:before="0"/>
            </w:pPr>
            <w:sdt>
              <w:sdtPr>
                <w:tag w:val="ERTEK_096"/>
                <w:alias w:val="ERTEK_09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Csatlakozo agyas / burkolat (db)</w:t>
            </w:r>
          </w:p>
          <w:p>
            <w:pPr>
              <w:spacing w:before="0"/>
            </w:pPr>
            <w:sdt>
              <w:sdtPr>
                <w:tag w:val="ERTEK_097"/>
                <w:alias w:val="ERTEK_09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Bontás szukseges-e</w:t>
            </w:r>
          </w:p>
          <w:p>
            <w:pPr>
              <w:spacing w:before="0"/>
            </w:pPr>
            <w:sdt>
              <w:sdtPr>
                <w:tag w:val="ERTEK_098"/>
                <w:alias w:val="ERTEK_09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Anyag és profil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beton szegely □ acel □ muanyag □ termeskő □ tegla □ WPC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Kialakitas: □ egyenes □ ivelt □ rejtett □ magas szegely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Kapcsolódó felületek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burkolat mellett □ gyep mellett □ agyas mellett □ murva mellett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Szin / anyag harmonizacio főntos: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Rögzítés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betonba rakott □ szarazon rakott □ cövekelt □ ragasztott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Geotextil / gyomvedelem csatlakozik: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Kivitelezesi korlatok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Gyoker, kozmu vagy egyeb akadályozó tenyezo: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Utolagos szintezes / kiegyenlites szukseges: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099"/>
                <w:alias w:val="MEGJEGYZES_09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00"/>
                <w:alias w:val="MEGJEGYZES_100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01"/>
                <w:alias w:val="MEGJEGYZES_10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Füvesítés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sdt>
              <w:sdtPr>
                <w:tag w:val="ERTEK_102"/>
                <w:alias w:val="ERTEK_10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Gyep szel hossza (fm)</w:t>
            </w:r>
          </w:p>
          <w:p>
            <w:pPr>
              <w:spacing w:before="0"/>
            </w:pPr>
            <w:sdt>
              <w:sdtPr>
                <w:tag w:val="ERTEK_103"/>
                <w:alias w:val="ERTEK_10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Termofőld (m3)</w:t>
            </w:r>
          </w:p>
          <w:p>
            <w:pPr>
              <w:spacing w:before="0"/>
            </w:pPr>
            <w:sdt>
              <w:sdtPr>
                <w:tag w:val="ERTEK_104"/>
                <w:alias w:val="ERTEK_104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Komposzt (m3)</w:t>
            </w:r>
          </w:p>
          <w:p>
            <w:pPr>
              <w:spacing w:before="0"/>
            </w:pPr>
            <w:sdt>
              <w:sdtPr>
                <w:tag w:val="ERTEK_105"/>
                <w:alias w:val="ERTEK_10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Szintkülönbség (cm)</w:t>
            </w:r>
          </w:p>
          <w:p>
            <w:pPr>
              <w:spacing w:before="0"/>
            </w:pPr>
            <w:sdt>
              <w:sdtPr>
                <w:tag w:val="ERTEK_106"/>
                <w:alias w:val="ERTEK_10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Ontozes elo-keszites</w:t>
            </w:r>
          </w:p>
          <w:p>
            <w:pPr>
              <w:spacing w:before="0"/>
            </w:pPr>
            <w:sdt>
              <w:sdtPr>
                <w:tag w:val="ERTEK_107"/>
                <w:alias w:val="ERTEK_10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Módszertan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fumagvetes □ gyepszónyeg □ javito felulvetes □ reszleges potlas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Gyors hasznalhatosag főntos: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Kiinduló állapot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gyomos □ kopar □ toredezett □ meglévő gyep javitando □ geotextiles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Aljnovenyzet eltavolitasa kell: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Talajelőkészítés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gyomirtas □ felso-maras □ rotalas □ komposzt □ marhatragya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talajcsere □ főld atcsoportositas □ elszallitas □ termofőld terites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Tereprendezés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durva tereprendezes geppel □ durva tereprendezes kezzel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finom tereprendezes □ szintezo vassal □ vizmertekes ellenorzes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Vízelvezetés kulon figyelmet igenyel: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Utókezelés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ontozes programozasa □ starter tap □ gyepgondozasi utmutato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utolagos hengerles □ robotfűnyíró elo-keszites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108"/>
                <w:alias w:val="MEGJEGYZES_10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09"/>
                <w:alias w:val="MEGJEGYZES_10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10"/>
                <w:alias w:val="MEGJEGYZES_110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Bontás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Bontando felulet (m2)</w:t>
            </w:r>
          </w:p>
          <w:p>
            <w:pPr>
              <w:spacing w:before="0"/>
            </w:pPr>
            <w:sdt>
              <w:sdtPr>
                <w:tag w:val="ERTEK_111"/>
                <w:alias w:val="ERTEK_11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Vastagsag (cm)</w:t>
            </w:r>
          </w:p>
          <w:p>
            <w:pPr>
              <w:spacing w:before="0"/>
            </w:pPr>
            <w:sdt>
              <w:sdtPr>
                <w:tag w:val="ERTEK_112"/>
                <w:alias w:val="ERTEK_11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Sitt mennyiseg (m3)</w:t>
            </w:r>
          </w:p>
          <w:p>
            <w:pPr>
              <w:spacing w:before="0"/>
            </w:pPr>
            <w:sdt>
              <w:sdtPr>
                <w:tag w:val="ERTEK_113"/>
                <w:alias w:val="ERTEK_11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Rakodasi tav (m)</w:t>
            </w:r>
          </w:p>
          <w:p>
            <w:pPr>
              <w:spacing w:before="0"/>
            </w:pPr>
            <w:sdt>
              <w:sdtPr>
                <w:tag w:val="ERTEK_114"/>
                <w:alias w:val="ERTEK_114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Lepcsok / szintek (db)</w:t>
            </w:r>
          </w:p>
          <w:p>
            <w:pPr>
              <w:spacing w:before="0"/>
            </w:pPr>
            <w:sdt>
              <w:sdtPr>
                <w:tag w:val="ERTEK_115"/>
                <w:alias w:val="ERTEK_11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Elszállítási főrdulok</w:t>
            </w:r>
          </w:p>
          <w:p>
            <w:pPr>
              <w:spacing w:before="0"/>
            </w:pPr>
            <w:sdt>
              <w:sdtPr>
                <w:tag w:val="ERTEK_116"/>
                <w:alias w:val="ERTEK_11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Bontandó elemek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burkolat □ beton □ tegla □ tamfal □ kerites □ pergola □ tarolo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tusko □ fa □ gyokerzet □ kozmukozeli szakasz □ egyeb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Kivitelezés módja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kezi bontás □ gepi bontás □ vagassal □ fureszelessel □ darabolassal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Zaj / ido korlatozas van: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Anyagkezelés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szelektiv szetvalogatas □ ujrahasznositas □ kontener □ helyszíni rakodas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Elszállítás megrendelve: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Kockazatok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Kozmuves / gyokeres / epuletszegely melletti bontás: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Megtartandó elemek vedelme kell: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117"/>
                <w:alias w:val="MEGJEGYZES_11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18"/>
                <w:alias w:val="MEGJEGYZES_11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19"/>
                <w:alias w:val="MEGJEGYZES_11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Támfal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(fm)</w:t>
            </w:r>
          </w:p>
          <w:p>
            <w:pPr>
              <w:spacing w:before="0"/>
            </w:pPr>
            <w:sdt>
              <w:sdtPr>
                <w:tag w:val="ERTEK_120"/>
                <w:alias w:val="ERTEK_120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Atlagmagassag (m)</w:t>
            </w:r>
          </w:p>
          <w:p>
            <w:pPr>
              <w:spacing w:before="0"/>
            </w:pPr>
            <w:sdt>
              <w:sdtPr>
                <w:tag w:val="ERTEK_121"/>
                <w:alias w:val="ERTEK_12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Max. magassag (m)</w:t>
            </w:r>
          </w:p>
          <w:p>
            <w:pPr>
              <w:spacing w:before="0"/>
            </w:pPr>
            <w:sdt>
              <w:sdtPr>
                <w:tag w:val="ERTEK_122"/>
                <w:alias w:val="ERTEK_12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Foldmunka (m3)</w:t>
            </w:r>
          </w:p>
          <w:p>
            <w:pPr>
              <w:spacing w:before="0"/>
            </w:pPr>
            <w:sdt>
              <w:sdtPr>
                <w:tag w:val="ERTEK_123"/>
                <w:alias w:val="ERTEK_12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Drenhossz (fm)</w:t>
            </w:r>
          </w:p>
          <w:p>
            <w:pPr>
              <w:spacing w:before="0"/>
            </w:pPr>
            <w:sdt>
              <w:sdtPr>
                <w:tag w:val="ERTEK_124"/>
                <w:alias w:val="ERTEK_124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Lepcsok / torések (db)</w:t>
            </w:r>
          </w:p>
          <w:p>
            <w:pPr>
              <w:spacing w:before="0"/>
            </w:pPr>
            <w:sdt>
              <w:sdtPr>
                <w:tag w:val="ERTEK_125"/>
                <w:alias w:val="ERTEK_12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Rendszer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zsalukő □ monolit beton □ termeskő □ gabion □ novenykazettas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szarazrakott ko □ feszitett rendszer □ egyedi statikai szerkezet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Helyszíni adottságok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Retegzett, omlos vagy nedves talaj: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Jelentos szintkulonbseg megtartasa a cel: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Szomszed / epulet kozel van: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Szerkezeti kiegészítők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drenezes □ hatso visszatoltes □ georacs □ vizkivezetes □ korlat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lépcső integralas □ novenykazetta □ fedko □ burkolt csatlakozás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Alapozás es kivitelezes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alapozas szukseges □ megl. alapra □ főkozott gepepitmeny kell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Statikai tervezes igényelt: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126"/>
                <w:alias w:val="MEGJEGYZES_12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27"/>
                <w:alias w:val="MEGJEGYZES_12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28"/>
                <w:alias w:val="MEGJEGYZES_12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Kerti világítás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Lampatestek (db)</w:t>
            </w:r>
          </w:p>
          <w:p>
            <w:pPr>
              <w:spacing w:before="0"/>
            </w:pPr>
            <w:sdt>
              <w:sdtPr>
                <w:tag w:val="ERTEK_129"/>
                <w:alias w:val="ERTEK_12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Kapcsolasi korok (db)</w:t>
            </w:r>
          </w:p>
          <w:p>
            <w:pPr>
              <w:spacing w:before="0"/>
            </w:pPr>
            <w:sdt>
              <w:sdtPr>
                <w:tag w:val="ERTEK_130"/>
                <w:alias w:val="ERTEK_130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Kabelhossz (fm)</w:t>
            </w:r>
          </w:p>
          <w:p>
            <w:pPr>
              <w:spacing w:before="0"/>
            </w:pPr>
            <w:sdt>
              <w:sdtPr>
                <w:tag w:val="ERTEK_131"/>
                <w:alias w:val="ERTEK_13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Transzfőrmatorok (db)</w:t>
            </w:r>
          </w:p>
          <w:p>
            <w:pPr>
              <w:spacing w:before="0"/>
            </w:pPr>
            <w:sdt>
              <w:sdtPr>
                <w:tag w:val="ERTEK_132"/>
                <w:alias w:val="ERTEK_13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Felszallasok (db)</w:t>
            </w:r>
          </w:p>
          <w:p>
            <w:pPr>
              <w:spacing w:before="0"/>
            </w:pPr>
            <w:sdt>
              <w:sdtPr>
                <w:tag w:val="ERTEK_133"/>
                <w:alias w:val="ERTEK_13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Talajba sullyesztett pontok (db)</w:t>
            </w:r>
          </w:p>
          <w:p>
            <w:pPr>
              <w:spacing w:before="0"/>
            </w:pPr>
            <w:sdt>
              <w:sdtPr>
                <w:tag w:val="ERTEK_134"/>
                <w:alias w:val="ERTEK_134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Vilagitasi cel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diszfeny □ kozlekedesi feny □ hangulatfény □ biztonsagi feny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fak / novenyek kiemelese □ burkolat jelolese □ tamfal hangsuly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Lampatest tipusok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allolampa □ leszűrő spot □ fali □ talajba sullyesztett □ szalag LED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lépcsőfeny □ oszlopfény □ vizalatti világitas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Vezerles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kezi kapcsolas □ idozito □ fenyerzekelo □ okosotthon □ tavvezerles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Külön jelenetek / zónák kellenek: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Kivitelezési körülmények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Burkolat / gyep / agyas alatti vezetes: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aramfőrrassal osszekotheto: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Vizvedett szerelvenyek kellenek: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135"/>
                <w:alias w:val="MEGJEGYZES_13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36"/>
                <w:alias w:val="MEGJEGYZES_13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37"/>
                <w:alias w:val="MEGJEGYZES_13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Kerti áramfőrrás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Kiallasok szama (db)</w:t>
            </w:r>
          </w:p>
          <w:p>
            <w:pPr>
              <w:spacing w:before="0"/>
            </w:pPr>
            <w:sdt>
              <w:sdtPr>
                <w:tag w:val="ERTEK_138"/>
                <w:alias w:val="ERTEK_13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Dugaljak (db)</w:t>
            </w:r>
          </w:p>
          <w:p>
            <w:pPr>
              <w:spacing w:before="0"/>
            </w:pPr>
            <w:sdt>
              <w:sdtPr>
                <w:tag w:val="ERTEK_139"/>
                <w:alias w:val="ERTEK_13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Kabelhossz (fm)</w:t>
            </w:r>
          </w:p>
          <w:p>
            <w:pPr>
              <w:spacing w:before="0"/>
            </w:pPr>
            <w:sdt>
              <w:sdtPr>
                <w:tag w:val="ERTEK_140"/>
                <w:alias w:val="ERTEK_140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Kertei főgyasztok (db)</w:t>
            </w:r>
          </w:p>
          <w:p>
            <w:pPr>
              <w:spacing w:before="0"/>
            </w:pPr>
            <w:sdt>
              <w:sdtPr>
                <w:tag w:val="ERTEK_141"/>
                <w:alias w:val="ERTEK_14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Külön korok (db)</w:t>
            </w:r>
          </w:p>
          <w:p>
            <w:pPr>
              <w:spacing w:before="0"/>
            </w:pPr>
            <w:sdt>
              <w:sdtPr>
                <w:tag w:val="ERTEK_142"/>
                <w:alias w:val="ERTEK_14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Terhelés / teljesitmeny</w:t>
            </w:r>
          </w:p>
          <w:p>
            <w:pPr>
              <w:spacing w:before="0"/>
            </w:pPr>
            <w:sdt>
              <w:sdtPr>
                <w:tag w:val="ERTEK_143"/>
                <w:alias w:val="ERTEK_14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Felhasználás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ontozo automatika □ vilagitas □ robotfűnyíró □ pergola □ szivattyu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kerti konyha □ jacuzzi □ kapunyitas □ medence gepeszet □ toltopont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Szerelvenyek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kulteri dugalj □ főldbe rejett kiallas □ falon kivuli □ elosztoszekreny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IP vedettsegi igeny főkozott: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Vezérlés és bővíthetőség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kulon kapcsolasi korok □ tavvezerles □ idozites □ okosvezerles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Kesobbi bóvitesre elo-keszites kell: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Kivitelezési körülmények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Arokasasi távolság / burkolat atvezetes: </w:t>
            </w:r>
            <w:sdt>
              <w:sdtPr>
                <w:tag w:val="MEZO_144"/>
                <w:alias w:val="MEZO_144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halozat elegendo: □ igen □ reszben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145"/>
                <w:alias w:val="MEGJEGYZES_14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46"/>
                <w:alias w:val="MEGJEGYZES_14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47"/>
                <w:alias w:val="MEGJEGYZES_14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Telektisztítás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sdt>
              <w:sdtPr>
                <w:tag w:val="ERTEK_148"/>
                <w:alias w:val="ERTEK_14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Bozotos resz (m2)</w:t>
            </w:r>
          </w:p>
          <w:p>
            <w:pPr>
              <w:spacing w:before="0"/>
            </w:pPr>
            <w:sdt>
              <w:sdtPr>
                <w:tag w:val="ERTEK_149"/>
                <w:alias w:val="ERTEK_14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Kivagando fak (db)</w:t>
            </w:r>
          </w:p>
          <w:p>
            <w:pPr>
              <w:spacing w:before="0"/>
            </w:pPr>
            <w:sdt>
              <w:sdtPr>
                <w:tag w:val="ERTEK_150"/>
                <w:alias w:val="ERTEK_150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Tuskok (db)</w:t>
            </w:r>
          </w:p>
          <w:p>
            <w:pPr>
              <w:spacing w:before="0"/>
            </w:pPr>
            <w:sdt>
              <w:sdtPr>
                <w:tag w:val="ERTEK_151"/>
                <w:alias w:val="ERTEK_15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Zoldhulladek (m3)</w:t>
            </w:r>
          </w:p>
          <w:p>
            <w:pPr>
              <w:spacing w:before="0"/>
            </w:pPr>
            <w:sdt>
              <w:sdtPr>
                <w:tag w:val="ERTEK_152"/>
                <w:alias w:val="ERTEK_15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Elszállítás főrdulok</w:t>
            </w:r>
          </w:p>
          <w:p>
            <w:pPr>
              <w:spacing w:before="0"/>
            </w:pPr>
            <w:sdt>
              <w:sdtPr>
                <w:tag w:val="ERTEK_153"/>
                <w:alias w:val="ERTEK_15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Tisztítási kör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bozotirtas □ gazvagas □ fakivagas □ gallyazas □ tuskozas □ gyokerkiszedes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invaziv faj visszaszóritas □ építési hulladek eltavolitas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Megtartandó elemek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Megtartando noveny / fa / epitett elem: </w:t>
            </w:r>
            <w:sdt>
              <w:sdtPr>
                <w:tag w:val="MEZO_154"/>
                <w:alias w:val="MEZO_154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Vedendő zónák kijelolve: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Kivitelezesi mod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kezi □ gepi □ emelos kosaras □ daralos □ tuskomaro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Belso udvar / nehezen megkozelitheto terület: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Anyagkezelés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helyszíni apritas □ elszallitas □ daralas utan ujrahasznositas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gyoker / tusko kulon kezelendo □ szelektiv hulladekkezeles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155"/>
                <w:alias w:val="MEGJEGYZES_15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56"/>
                <w:alias w:val="MEGJEGYZES_15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57"/>
                <w:alias w:val="MEGJEGYZES_15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Tereprendezés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(m)</w:t>
            </w:r>
          </w:p>
          <w:p>
            <w:pPr>
              <w:spacing w:before="0"/>
            </w:pPr>
            <w:sdt>
              <w:sdtPr>
                <w:tag w:val="ERTEK_158"/>
                <w:alias w:val="ERTEK_15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Szelesseg (m)</w:t>
            </w:r>
          </w:p>
          <w:p>
            <w:pPr>
              <w:spacing w:before="0"/>
            </w:pPr>
            <w:sdt>
              <w:sdtPr>
                <w:tag w:val="ERTEK_159"/>
                <w:alias w:val="ERTEK_15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sdt>
              <w:sdtPr>
                <w:tag w:val="ERTEK_160"/>
                <w:alias w:val="ERTEK_160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Szintkülönbség (cm)</w:t>
            </w:r>
          </w:p>
          <w:p>
            <w:pPr>
              <w:spacing w:before="0"/>
            </w:pPr>
            <w:sdt>
              <w:sdtPr>
                <w:tag w:val="ERTEK_161"/>
                <w:alias w:val="ERTEK_16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Tobbletfőld (m3)</w:t>
            </w:r>
          </w:p>
          <w:p>
            <w:pPr>
              <w:spacing w:before="0"/>
            </w:pPr>
            <w:sdt>
              <w:sdtPr>
                <w:tag w:val="ERTEK_162"/>
                <w:alias w:val="ERTEK_16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Foldhiany (m3)</w:t>
            </w:r>
          </w:p>
          <w:p>
            <w:pPr>
              <w:spacing w:before="0"/>
            </w:pPr>
            <w:sdt>
              <w:sdtPr>
                <w:tag w:val="ERTEK_163"/>
                <w:alias w:val="ERTEK_16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Terület jellemzese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sik □ lejtős □ tagolt □ tobb szintu □ vizallasos □ tomorodott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Talaj jellemzese: □ kotott □ homokos □ agyagos □ kóvicsos □ vegyes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Foldmozgas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helyszíni atcsoportositas □ elszallitas □ potlas □ depózas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Teljesen geppel megoldhato: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Reszben kezi hordas szukseges: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Logisztika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Földhordas távolsága geppel: </w:t>
            </w:r>
            <w:sdt>
              <w:sdtPr>
                <w:tag w:val="MEZO_164"/>
                <w:alias w:val="MEZO_164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Földhordas távolsága talicskaval: </w:t>
            </w:r>
            <w:sdt>
              <w:sdtPr>
                <w:tag w:val="MEZO_165"/>
                <w:alias w:val="MEZO_165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Vodorrel / lépcsőn mozgatando: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Talajjavitas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termofőld □ komposzt □ marhatragya □ talajlazitas □ drenezes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humuszpotlas □ szikla / tormelekszedes □ gyommentesites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Viz es szintek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feluleti vízelvezetés □ pontszerű vizgyujtes □ szikkaszto □ dréncső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Finom szintezes kulon pontossagot igenyel: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166"/>
                <w:alias w:val="MEGJEGYZES_16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67"/>
                <w:alias w:val="MEGJEGYZES_16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68"/>
                <w:alias w:val="MEGJEGYZES_16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Sziklakert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sdt>
              <w:sdtPr>
                <w:tag w:val="ERTEK_169"/>
                <w:alias w:val="ERTEK_16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Szintvaltasi magassag (cm)</w:t>
            </w:r>
          </w:p>
          <w:p>
            <w:pPr>
              <w:spacing w:before="0"/>
            </w:pPr>
            <w:sdt>
              <w:sdtPr>
                <w:tag w:val="ERTEK_170"/>
                <w:alias w:val="ERTEK_170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Kovanyag mennyiseg</w:t>
            </w:r>
          </w:p>
          <w:p>
            <w:pPr>
              <w:spacing w:before="0"/>
            </w:pPr>
            <w:sdt>
              <w:sdtPr>
                <w:tag w:val="ERTEK_171"/>
                <w:alias w:val="ERTEK_17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Novenyek (db)</w:t>
            </w:r>
          </w:p>
          <w:p>
            <w:pPr>
              <w:spacing w:before="0"/>
            </w:pPr>
            <w:sdt>
              <w:sdtPr>
                <w:tag w:val="ERTEK_172"/>
                <w:alias w:val="ERTEK_17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Szegély hossza (fm)</w:t>
            </w:r>
          </w:p>
          <w:p>
            <w:pPr>
              <w:spacing w:before="0"/>
            </w:pPr>
            <w:sdt>
              <w:sdtPr>
                <w:tag w:val="ERTEK_173"/>
                <w:alias w:val="ERTEK_17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Drenreteg (m3)</w:t>
            </w:r>
          </w:p>
          <w:p>
            <w:pPr>
              <w:spacing w:before="0"/>
            </w:pPr>
            <w:sdt>
              <w:sdtPr>
                <w:tag w:val="ERTEK_174"/>
                <w:alias w:val="ERTEK_174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Koncepcio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Stílus: □ termeszetes □ modern □ hegyvideki □ minimal □ gyujtemenyes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Funkcio: □ dekoracios □ szintkezeles □ kis fenntartas □ hangsulyos resz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Kövek és anyagok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termeskő □ andezit □ meszko □ bazalt □ gneisz □ vegyes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Kovek mérete: □ apro □ kozepes □ nagy □ sziklatomb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Réteg és talaj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drenezes □ geotextil □ kavics alap □ sovany talaj □ novenyfőld javitas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Vízelvezetés kritikus: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Növénybeültetés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szarazsagturo □ alacsony parnazos □ pozsgas □ díszfű □ talajtakaro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Napfényviszóny: □ napos □ felarnyekos □ arnyekos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175"/>
                <w:alias w:val="MEGJEGYZES_17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76"/>
                <w:alias w:val="MEGJEGYZES_17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77"/>
                <w:alias w:val="MEGJEGYZES_17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Díszkavics ágyás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Terület (m2)</w:t>
            </w:r>
          </w:p>
          <w:p>
            <w:pPr>
              <w:spacing w:before="0"/>
            </w:pPr>
            <w:sdt>
              <w:sdtPr>
                <w:tag w:val="ERTEK_178"/>
                <w:alias w:val="ERTEK_17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Kavicsvastagság (cm)</w:t>
            </w:r>
          </w:p>
          <w:p>
            <w:pPr>
              <w:spacing w:before="0"/>
            </w:pPr>
            <w:sdt>
              <w:sdtPr>
                <w:tag w:val="ERTEK_179"/>
                <w:alias w:val="ERTEK_17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Kavicsszukseglet</w:t>
            </w:r>
          </w:p>
          <w:p>
            <w:pPr>
              <w:spacing w:before="0"/>
            </w:pPr>
            <w:sdt>
              <w:sdtPr>
                <w:tag w:val="ERTEK_180"/>
                <w:alias w:val="ERTEK_180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Szegély hossza (fm)</w:t>
            </w:r>
          </w:p>
          <w:p>
            <w:pPr>
              <w:spacing w:before="0"/>
            </w:pPr>
            <w:sdt>
              <w:sdtPr>
                <w:tag w:val="ERTEK_181"/>
                <w:alias w:val="ERTEK_18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Geotextil (m2)</w:t>
            </w:r>
          </w:p>
          <w:p>
            <w:pPr>
              <w:spacing w:before="0"/>
            </w:pPr>
            <w:sdt>
              <w:sdtPr>
                <w:tag w:val="ERTEK_182"/>
                <w:alias w:val="ERTEK_18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Novenyek (db)</w:t>
            </w:r>
          </w:p>
          <w:p>
            <w:pPr>
              <w:spacing w:before="0"/>
            </w:pPr>
            <w:sdt>
              <w:sdtPr>
                <w:tag w:val="ERTEK_183"/>
                <w:alias w:val="ERTEK_18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Funkció és látvány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dekoracios □ alacsony fenntartasu □ takaro □ reprezentatív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modern □ termeszetes □ mediterrán □ japánszeru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Kovanyag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diszkavics □ murva □ kulé □ zúzottko □ főlyami kavics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Szemcsemeret: □ finom □ kozepes □ durva □ vegyes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Szin: □ feher □ szurke □ antracit □ barna □ vegyes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Alapreteg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geotextil □ alapkiegyenlites □ talajcsere □ gyommentesites □ drenezes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novenyek koze kerul: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Szegély es fenntartas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Szegély: □ acel □ muanyag □ beton □ termeskő □ rejtett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Fenntartasi szint: □ alacsony □ kozepes □ gyomlálást igenyel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184"/>
                <w:alias w:val="MEGJEGYZES_184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85"/>
                <w:alias w:val="MEGJEGYZES_18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86"/>
                <w:alias w:val="MEGJEGYZES_18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Kerítés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(fm)</w:t>
            </w:r>
          </w:p>
          <w:p>
            <w:pPr>
              <w:spacing w:before="0"/>
            </w:pPr>
            <w:sdt>
              <w:sdtPr>
                <w:tag w:val="ERTEK_187"/>
                <w:alias w:val="ERTEK_18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Magasság (cm)</w:t>
            </w:r>
          </w:p>
          <w:p>
            <w:pPr>
              <w:spacing w:before="0"/>
            </w:pPr>
            <w:sdt>
              <w:sdtPr>
                <w:tag w:val="ERTEK_188"/>
                <w:alias w:val="ERTEK_18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Oszlopok (db)</w:t>
            </w:r>
          </w:p>
          <w:p>
            <w:pPr>
              <w:spacing w:before="0"/>
            </w:pPr>
            <w:sdt>
              <w:sdtPr>
                <w:tag w:val="ERTEK_189"/>
                <w:alias w:val="ERTEK_18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Kapu (db)</w:t>
            </w:r>
          </w:p>
          <w:p>
            <w:pPr>
              <w:spacing w:before="0"/>
            </w:pPr>
            <w:sdt>
              <w:sdtPr>
                <w:tag w:val="ERTEK_190"/>
                <w:alias w:val="ERTEK_190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Kiskapu (db)</w:t>
            </w:r>
          </w:p>
          <w:p>
            <w:pPr>
              <w:spacing w:before="0"/>
            </w:pPr>
            <w:sdt>
              <w:sdtPr>
                <w:tag w:val="ERTEK_191"/>
                <w:alias w:val="ERTEK_19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Alapozás hossza (fm)</w:t>
            </w:r>
          </w:p>
          <w:p>
            <w:pPr>
              <w:spacing w:before="0"/>
            </w:pPr>
            <w:sdt>
              <w:sdtPr>
                <w:tag w:val="ERTEK_192"/>
                <w:alias w:val="ERTEK_19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Típus és anyag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drotfőnat □ tabla □ fa □ WPC □ fem □ zsalukő / bazisfal □ gabion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Hatasa: □ teljes takarás □ atlathato □ disz □ biztonsagi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Nyílászárók és automatika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tolokapu □ nyilokapu □ kiskapu □ automata nyitas □ kaputelefőn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Aramellatas biztositando: □ igen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Telekhatár és bontás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Telekhatar egyertelmu: □ igen □ reszben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Meglevo kerites bontása: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Szintkülönbség miatt lépcsőzes / torés kell: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Alapozás és kiegészítők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pontalap □ savalap □ labazat □ pillerek □ lamellak □ belatasgátlo betet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Soveny vagy növényfuttatás kapcsolodik hozza: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193"/>
                <w:alias w:val="MEGJEGYZES_19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94"/>
                <w:alias w:val="MEGJEGYZES_194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195"/>
                <w:alias w:val="MEGJEGYZES_19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Kerti tó építés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Hossz (m)</w:t>
            </w:r>
          </w:p>
          <w:p>
            <w:pPr>
              <w:spacing w:before="0"/>
            </w:pPr>
            <w:sdt>
              <w:sdtPr>
                <w:tag w:val="ERTEK_196"/>
                <w:alias w:val="ERTEK_19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Szelesseg (m)</w:t>
            </w:r>
          </w:p>
          <w:p>
            <w:pPr>
              <w:spacing w:before="0"/>
            </w:pPr>
            <w:sdt>
              <w:sdtPr>
                <w:tag w:val="ERTEK_197"/>
                <w:alias w:val="ERTEK_19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Max. melyseg (m)</w:t>
            </w:r>
          </w:p>
          <w:p>
            <w:pPr>
              <w:spacing w:before="0"/>
            </w:pPr>
            <w:sdt>
              <w:sdtPr>
                <w:tag w:val="ERTEK_198"/>
                <w:alias w:val="ERTEK_19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Vizterfőgat (m3)</w:t>
            </w:r>
          </w:p>
          <w:p>
            <w:pPr>
              <w:spacing w:before="0"/>
            </w:pPr>
            <w:sdt>
              <w:sdtPr>
                <w:tag w:val="ERTEK_199"/>
                <w:alias w:val="ERTEK_19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Gepeszeti pontok (db)</w:t>
            </w:r>
          </w:p>
          <w:p>
            <w:pPr>
              <w:spacing w:before="0"/>
            </w:pPr>
            <w:sdt>
              <w:sdtPr>
                <w:tag w:val="ERTEK_200"/>
                <w:alias w:val="ERTEK_200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Patak / vizjatek hossza (fm)</w:t>
            </w:r>
          </w:p>
          <w:p>
            <w:pPr>
              <w:spacing w:before="0"/>
            </w:pPr>
            <w:sdt>
              <w:sdtPr>
                <w:tag w:val="ERTEK_201"/>
                <w:alias w:val="ERTEK_20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Tó típusa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diszto □ halasto □ termeszetes hatasu □ főrmalis □ csobogo / vizjatek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patak / vizestés □ tavacska □ tukorviz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Szerkezet és burkolat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főlia □ merev medence □ beton □ termosko szegely □ fa fedlap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Partkepzes: □ lapos □ lépcsőzetes □ gyermekbarat □ meredek hangsuly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Gepeszet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szűrő □ szivattyu □ UV □ automata utantoltes □ levegozteto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vizfőrgatas □ teliesites □ tulfőlyo / biztonsagi leeresztes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Fenntartás és biztonság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halas uzem □ novenyes uzem □ keves fenntartas □ intenziv látvány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Gyermekbiztonsag kiemelten főntos: □ igen □ nem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Vilagitas / aram ellatas szukseges: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202"/>
                <w:alias w:val="MEGJEGYZES_20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203"/>
                <w:alias w:val="MEGJEGYZES_20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204"/>
                <w:alias w:val="MEGJEGYZES_204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Tervrajz készítés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Tervezési terület (m2)</w:t>
            </w:r>
          </w:p>
          <w:p>
            <w:pPr>
              <w:spacing w:before="0"/>
            </w:pPr>
            <w:sdt>
              <w:sdtPr>
                <w:tag w:val="ERTEK_205"/>
                <w:alias w:val="ERTEK_20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Tervezési valtozatok (db)</w:t>
            </w:r>
          </w:p>
          <w:p>
            <w:pPr>
              <w:spacing w:before="0"/>
            </w:pPr>
            <w:sdt>
              <w:sdtPr>
                <w:tag w:val="ERTEK_206"/>
                <w:alias w:val="ERTEK_20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Modositasi korok</w:t>
            </w:r>
          </w:p>
          <w:p>
            <w:pPr>
              <w:spacing w:before="0"/>
            </w:pPr>
            <w:sdt>
              <w:sdtPr>
                <w:tag w:val="ERTEK_207"/>
                <w:alias w:val="ERTEK_20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Helyszíni alkalmak</w:t>
            </w:r>
          </w:p>
          <w:p>
            <w:pPr>
              <w:spacing w:before="0"/>
            </w:pPr>
            <w:sdt>
              <w:sdtPr>
                <w:tag w:val="ERTEK_208"/>
                <w:alias w:val="ERTEK_20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Reszlettervek (db)</w:t>
            </w:r>
          </w:p>
          <w:p>
            <w:pPr>
              <w:spacing w:before="0"/>
            </w:pPr>
            <w:sdt>
              <w:sdtPr>
                <w:tag w:val="ERTEK_209"/>
                <w:alias w:val="ERTEK_20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Leadando csomag szint</w:t>
            </w:r>
          </w:p>
          <w:p>
            <w:pPr>
              <w:spacing w:before="0"/>
            </w:pPr>
            <w:sdt>
              <w:sdtPr>
                <w:tag w:val="ERTEK_210"/>
                <w:alias w:val="ERTEK_210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Tervezési csomag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koncepcio □ alaprajz □ anyagjeloles □ novenykiiras □ muszaki reszletek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kivitelezési csomag □ telepitési terv □ ontozesi terv □ vilagitasi terv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Forrásanyagok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geodezia □ helyszínrajz □ epitesz terv □ kozmu terv □ főtók □ inspiracio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Meretek felveve a helyszínen: □ igen □ reszben □ nem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Tervezési mélység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vazlatterv □ engedelyhez kozeli □ kivitelezesre alkalmas □ reszletes kotet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HESZ / telepuleskep figyelembevetel kell: □ igen □ nem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Együttműködés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online egyeztetes □ szemelyes egyeztetes □ helyszíni bejaras □ workshop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Más szakaggal osszehangolando: □ epitesz □ gepsz □ villany □ egyeb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211"/>
                <w:alias w:val="MEGJEGYZES_21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212"/>
                <w:alias w:val="MEGJEGYZES_21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213"/>
                <w:alias w:val="MEGJEGYZES_21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335C4E"/>
            <w:tcBorders>
              <w:top w:val="single" w:sz="4" w:space="0" w:color="335C4E"/>
              <w:left w:val="single" w:sz="4" w:space="0" w:color="335C4E"/>
              <w:bottom w:val="single" w:sz="4" w:space="0" w:color="335C4E"/>
              <w:right w:val="single" w:sz="4" w:space="0" w:color="335C4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34"/>
              </w:rPr>
              <w:t>Látványterv készítés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736352"/>
          <w:sz w:val="16"/>
        </w:rPr>
        <w:t>Nyomtatható, pipálható, rövid megjegyzésekkel kitölthető oldal.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Nezetek szama (db)</w:t>
            </w:r>
          </w:p>
          <w:p>
            <w:pPr>
              <w:spacing w:before="0"/>
            </w:pPr>
            <w:sdt>
              <w:sdtPr>
                <w:tag w:val="ERTEK_214"/>
                <w:alias w:val="ERTEK_214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Kepek szama (db)</w:t>
            </w:r>
          </w:p>
          <w:p>
            <w:pPr>
              <w:spacing w:before="0"/>
            </w:pPr>
            <w:sdt>
              <w:sdtPr>
                <w:tag w:val="ERTEK_215"/>
                <w:alias w:val="ERTEK_215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Alternativak (db)</w:t>
            </w:r>
          </w:p>
          <w:p>
            <w:pPr>
              <w:spacing w:before="0"/>
            </w:pPr>
            <w:sdt>
              <w:sdtPr>
                <w:tag w:val="ERTEK_216"/>
                <w:alias w:val="ERTEK_216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  <w:tr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Nappali / esti verziok</w:t>
            </w:r>
          </w:p>
          <w:p>
            <w:pPr>
              <w:spacing w:before="0"/>
            </w:pPr>
            <w:sdt>
              <w:sdtPr>
                <w:tag w:val="ERTEK_217"/>
                <w:alias w:val="ERTEK_217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Animacio igeny</w:t>
            </w:r>
          </w:p>
          <w:p>
            <w:pPr>
              <w:spacing w:before="0"/>
            </w:pPr>
            <w:sdt>
              <w:sdtPr>
                <w:tag w:val="ERTEK_218"/>
                <w:alias w:val="ERTEK_218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  <w:tc>
          <w:tcPr>
            <w:tcW w:type="dxa" w:w="484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234237"/>
                <w:sz w:val="16"/>
              </w:rPr>
              <w:t>Atadasi főrmatum</w:t>
            </w:r>
          </w:p>
          <w:p>
            <w:pPr>
              <w:spacing w:before="0"/>
            </w:pPr>
            <w:sdt>
              <w:sdtPr>
                <w:tag w:val="ERTEK_219"/>
                <w:alias w:val="ERTEK_219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8"/>
                  </w:rPr>
                  <w:t>________________________</w:t>
                </w:r>
              </w:sdtContent>
            </w:sdt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Cél és stílus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dontes-elokeszites □ ertekesites □ kivitelezoi tamogatas □ marketing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Stílus: □ realisztikus □ hangulati □ minimal □ főtorealisztikus</w:t>
            </w:r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Nezetek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utca felol □ terasz felol □ felso nezet □ bejarati főkusz □ esti kep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dron jellegu □ reszletkep □ novenykiemelo kep</w:t>
            </w:r>
          </w:p>
        </w:tc>
      </w:tr>
      <w:tr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Változatok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egy koncepcio □ ket alternativ koncepcio □ anyagvarians □ novenyvarians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 xml:space="preserve">Modositasi korok szama: </w:t>
            </w:r>
            <w:sdt>
              <w:sdtPr>
                <w:tag w:val="MEZO_220"/>
                <w:alias w:val="MEZO_220"/>
                <w:text/>
              </w:sdtPr>
              <w:sdtContent>
                <w:r>
                  <w:rPr>
                    <w:rFonts w:ascii="Aptos" w:hAnsi="Aptos"/>
                    <w:b w:val="0"/>
                    <w:color w:val="636363"/>
                    <w:sz w:val="16"/>
                  </w:rPr>
                  <w:t>__________________</w:t>
                </w:r>
              </w:sdtContent>
            </w:sdt>
          </w:p>
        </w:tc>
        <w:tc>
          <w:tcPr>
            <w:tcW w:type="dxa" w:w="7285"/>
            <w:shd w:fill="FBF9F5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Leadandó anyag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□ JPG □ PDF □ prezentalhato tablak □ nyomtathato lapok □ animacio</w:t>
            </w:r>
          </w:p>
          <w:p>
            <w:pPr>
              <w:spacing w:after="16" w:line="240" w:lineRule="auto"/>
            </w:pPr>
            <w:r>
              <w:rPr>
                <w:rFonts w:ascii="Aptos" w:hAnsi="Aptos"/>
                <w:b w:val="0"/>
                <w:color w:val="636363"/>
                <w:sz w:val="16"/>
              </w:rPr>
              <w:t>Brandelt prezentacios igeny: □ igen □ nem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627"/>
            <w:shd w:fill="F5F1E8"/>
            <w:tcBorders>
              <w:top w:val="single" w:sz="8" w:space="0" w:color="D8CCBA"/>
              <w:left w:val="single" w:sz="8" w:space="0" w:color="D8CCBA"/>
              <w:bottom w:val="single" w:sz="8" w:space="0" w:color="D8CCBA"/>
              <w:right w:val="single" w:sz="8" w:space="0" w:color="D8CCBA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34237"/>
                <w:sz w:val="18"/>
              </w:rPr>
              <w:t>Megjegyzés / helyszíni észrevétel</w:t>
            </w:r>
          </w:p>
          <w:p>
            <w:pPr>
              <w:spacing w:after="40"/>
            </w:pPr>
            <w:sdt>
              <w:sdtPr>
                <w:tag w:val="MEGJEGYZES_221"/>
                <w:alias w:val="MEGJEGYZES_221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222"/>
                <w:alias w:val="MEGJEGYZES_222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  <w:p>
            <w:pPr>
              <w:spacing w:after="40"/>
            </w:pPr>
            <w:sdt>
              <w:sdtPr>
                <w:tag w:val="MEGJEGYZES_223"/>
                <w:alias w:val="MEGJEGYZES_223"/>
                <w:text/>
              </w:sdtPr>
              <w:sdtContent>
                <w:r>
                  <w:rPr>
                    <w:rFonts w:ascii="Aptos" w:hAnsi="Aptos"/>
                    <w:b w:val="0"/>
                    <w:color w:val="736352"/>
                    <w:sz w:val="17"/>
                  </w:rPr>
                  <w:t>_______________________________________________________________</w:t>
                </w:r>
              </w:sdtContent>
            </w:sdt>
          </w:p>
        </w:tc>
      </w:tr>
    </w:tbl>
    <w:sectPr w:rsidR="00FC693F" w:rsidRPr="0006063C" w:rsidSect="00034616">
      <w:headerReference w:type="default" r:id="rId9"/>
      <w:pgSz w:w="15840" w:h="12240" w:orient="landscape"/>
      <w:pgMar w:top="794" w:right="680" w:bottom="737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10" w:color="E4D8C4"/>
      </w:pBdr>
    </w:pPr>
    <w:r>
      <w:rPr>
        <w:rFonts w:ascii="Aptos" w:hAnsi="Aptos"/>
        <w:b/>
        <w:color w:val="234237"/>
        <w:sz w:val="18"/>
      </w:rPr>
      <w:t>DÍSZKERTEK | BŐVÍTETT KERTÉPÍTŐI HELYSZÍNI FELMÉRŐ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Diszkertek bovitett helyszini felmero</dc:title>
  <dc:subject>Kertepitoi helyszini felmero lap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