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" w:hAnsi="Aptos"/>
          <w:b/>
          <w:color w:val="234237"/>
          <w:sz w:val="40"/>
        </w:rPr>
        <w:t>Helyszíni felmérő - Díszkertek</w:t>
      </w:r>
    </w:p>
    <w:p>
      <w:pPr>
        <w:spacing w:after="140"/>
      </w:pPr>
      <w:r>
        <w:rPr>
          <w:rFonts w:ascii="Aptos" w:hAnsi="Aptos"/>
          <w:b w:val="0"/>
          <w:color w:val="736352"/>
          <w:sz w:val="16"/>
        </w:rPr>
        <w:t>Bővített, papíralapú kertépítői helyszíni felmérő. Kézi kitöltésre, gyors terepi használatra.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76"/>
            <w:shd w:fill="F5F1E8"/>
            <w:tcBorders>
              <w:top w:val="single" w:sz="7" w:space="0" w:color="D8CCBA"/>
              <w:left w:val="single" w:sz="7" w:space="0" w:color="D8CCBA"/>
              <w:bottom w:val="single" w:sz="7" w:space="0" w:color="D8CCBA"/>
              <w:right w:val="single" w:sz="7" w:space="0" w:color="D8CCBA"/>
            </w:tcBorders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Dátum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</w:t>
            </w:r>
          </w:p>
        </w:tc>
        <w:tc>
          <w:tcPr>
            <w:tcW w:type="dxa" w:w="4876"/>
            <w:shd w:fill="F5F1E8"/>
            <w:tcBorders>
              <w:top w:val="single" w:sz="7" w:space="0" w:color="D8CCBA"/>
              <w:left w:val="single" w:sz="7" w:space="0" w:color="D8CCBA"/>
              <w:bottom w:val="single" w:sz="7" w:space="0" w:color="D8CCBA"/>
              <w:right w:val="single" w:sz="7" w:space="0" w:color="D8CCBA"/>
            </w:tcBorders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</w:t>
            </w:r>
          </w:p>
        </w:tc>
        <w:tc>
          <w:tcPr>
            <w:tcW w:type="dxa" w:w="4876"/>
            <w:shd w:fill="F5F1E8"/>
            <w:tcBorders>
              <w:top w:val="single" w:sz="7" w:space="0" w:color="D8CCBA"/>
              <w:left w:val="single" w:sz="7" w:space="0" w:color="D8CCBA"/>
              <w:bottom w:val="single" w:sz="7" w:space="0" w:color="D8CCBA"/>
              <w:right w:val="single" w:sz="7" w:space="0" w:color="D8CCBA"/>
            </w:tcBorders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Kapcsolattartó</w:t>
            </w:r>
          </w:p>
          <w:p>
            <w:pPr>
              <w:spacing w:before="0"/>
            </w:pPr>
            <w:r>
              <w:rPr>
                <w:rFonts w:ascii="Aptos" w:hAnsi="Aptos"/>
                <w:b w:val="0"/>
                <w:color w:val="736352"/>
                <w:sz w:val="17"/>
              </w:rPr>
              <w:t>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Alapadatok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Dátum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Helyszín teljes cime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Telek mérete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Tervezési 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Kiszállási távolság (km)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Tervezett kezdés / befejezés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Kapcsolat és helyszín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Kapcsolattartó neve: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Telefonszám / e-mail: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Helyszíni kapcsolattartó: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Lakóövezeti besorolás: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Döntéshozó: □ tulajdonos □ hazaspar □ ceg □ egyeb: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Megközelítés és közművek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Kapuszél. / behajtási nyílás: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Szűkület, lépcső, lejtő, egyeb akadályozó tenyezo: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Gépbejárás lehetseges: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Anyaglerakó hely kijelolheto: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Közművek ismert helye rendelkezésre áll: □ igen □ reszben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Átadott dokumentumok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tervrajz □ geodéziai felmeres □ helyszinrajz □ építési engedely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látványterv □ fotók □ inspirációs kepek □ kivitelezési terv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közmű terv □ geologia / talaj adat □ egyeb dokumentum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Dokumentumok rovid megjegyzése: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Használati igények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Család létszáma / használók száma: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Gyermek: □ nincs □ van   Életkor: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Házi állat: □ nincs □ kutya □ macska □ egyeb: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Celok: □ pihenes □ kozossegi ter □ sütés-főzés □ jatszohely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konyhakert □ tarolas □ parkolas □ arnyekolas □ fürdőzés / vizjatek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Stílus és térkapcsolat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Stílus: □ modern □ mediterrán □ japán □ angol □ trópusi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természetközeli □ minimalista □ kortárs □ egyedi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Oldalso takarás szukseges: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Hátsókert / szomszéd beláthatósága zavarja: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Épülettel erős kertkapcsolat igényelt: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Fenntartás és üzemeltetés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automata öntözőrendszer □ robotfűnyíró □ sajat fenntartas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rendszeres kertész □ alkalmi kertész □ szezonális karbantartás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szint: □ alacsony □ kozepes □ magas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Uzemeltetesi megjegyzés: __________________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Költségkeret és ütemezés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Költségkeret: □ 1 M alatt □ 1-2 M □ 2-4 M □ 4-7 M □ 7-10 M □ 10 M+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Pontos költségkeret / becsült plafon: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Megvalósítás: □ teljes kivitelezés □ szakaszos □ önerő + szakipar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Más vallalkozoval is dolgozik: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HESZ / szabályozási ellenorzes szukseges: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Projektösszefoglaló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Megrendelő fő celja: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Legfontosabb probléma: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Van-e bármi, amiről meg nem esett szó: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Kiemelt kockázat / figyelmeztetés a felmérő részéről: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Öntözőrendszer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Gyepzónák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 zónák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Víznyomás (bar)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Vízhozam / hozam (l/perc)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Csövezés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Vezérlő korok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Rendszer jellege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Tipus: □ uj rendszer □ bovites □ felujitas □ javitas □ szerviz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Vízforrás: □ halozati □ kut □ eso-viz tarolo □ egyeb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Külön gyep es ágyás korok: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Jelenlegi rendszer a helyszinen: □ nincs □ van □ reszben mukodik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Öntözési mód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rotoros szórófej □ spray szórófej □ csepegtető □ mikroszórófej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cserepes öntözés □ fakor öntözés □ noveny-ágyás öntözés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Nyári csucsigeny / intenziv öntözés szukseges: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Automatizalas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Vezerles: □ manualis □ automata □ wifi / okosvezerles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Esoerzekelo: □ igen □ nem   Talajnedvesség erzekelo: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Zónánkénti kulon idozites igényelt: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Kábelárok / csatorna egyeb közmű mellett: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Burkolatbontas vagy utolagos átfúrás szukseges: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Téli vizesites / leeresztes / tavaszi üzembe helyezés kell: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vízóravételi pont □ külső csap □ akna □ szűrő □ nyomáscsökkentő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kut es halozat kozti valtas □ hozammérés □ szerviz napló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Burkolatok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Burkolando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Burkolat vastagság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Vízelvezetés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Megközelítés: kézi / gépi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Burkolat anyaga és stílusa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viacolor □ nagylap □ termeskő □ betonlap □ fa / WPC □ murva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Felhasználás: □ jarda □ terasz □ kocsibeallo □ lépcső □ piheno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Felülethatás: □ natur □ modern □ rusztikus □ csúszásmentes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Terhelés és használat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Terhelés: □ gyalogos □ személyautó □ kisteher □ fokozott terheles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Forduló / tolatási zóna van: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Fagy- es csapadekterheles erosen kitett: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es rétegrend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új alapépítés □ meglévő alapra □ javitas □ újraszintezés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Alapretegek: □ zuzottko □ beton □ agyazohomok □ ragasztott rendszer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Geotextilia szukseges: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Vízelvezetés és szintek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Lejtes ellenorzese: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pontszerű vízelvezetés □ folyóka □ dréncső □ elszikkasztás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Hazfalhoz, kuszobhoz vagy garazshoz csatlakozás kritikus: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Előkészítés és bontás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burkolat bontasa: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Elszállítás: □ igen □ nem   Vagasi veszteséggel kell számolni: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Szegély tipus: □ beton □ acel □ muanyag □ termeskő □ egyeb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Pergolák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Magasság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Alapterület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Oszlopok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Arnyekolo mezok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Szerkezeti típus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szabadon allo □ hazhoz kotott □ falra rogzitett □ egyedi acelszerkezet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Anyag: □ fa □ fem □ alu □ WPC □ vegyes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Kialakitas: □ modern □ klasszikus □ lamellás □ textil arnyekolos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Fedettség és árnyékolás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Tetozet: □ nyitott □ policarbonat □ üveg □ zsaluzias □ vászon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Oldalfal / takarás: □ nincs □ zsaluzias □ üveg □ textil □ növényfuttatás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Esővédelem teljes erteku legyen: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beépített világítás □ konnektor □ fűtés □ ventilator □ hangtechnika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oldalárnyékoló □ zip screen □ novenyfuttato huzalok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es csatlakozás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Alapozás: □ pont alap □ savalap □ burkolt feluletre rogzitett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megoldasa szukseges: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Csatlakozas meglévő teraszhoz / burkolathoz: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Játszótéri elemek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Felhasználók korcsoportja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Elemek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Eséscsillapító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Biztonsagi zóna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Árnyékolt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Használati cél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Korcsoport: □ 0-3 □ 3-6 □ 6-12 □ tobb korosztály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Hasznalat: □ csaladi □ kozossegi □ vendégeknek □ óvi / intézmény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Prioritas: □ mozgas □ egyensúly □ mászás □ kreatív jatek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Kívánt elemek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hinta □ csúszda □ mászóka □ homokozo □ trambulin □ hintaágy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vízijáték □ rugos jatek □ kis hazikó □ sportos elem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Biztonság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Esegesillapito reteg: □ gumilap □ fakéreg □ homok □ fuvesitett □ egyeb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Korbe kerites szukseges: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Beláthatóság a házból fontos: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Telepítési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Felszini akadaly / gyökér / közmű van: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Arnyekolas kell: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Minősített / szabványos rendszer szukseges: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Ágyások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 szelessege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Osszterulet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Talajcsere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Ontozott 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Fekvés és benapozás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napos □ felarnyekos □ arnyekos □ szeles □ vedett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Ágyás funkcioja: □ disz □ takaro □ eves erdeklodes □ bejarati hangsuly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novenyzet megtartando: □ igen □ reszben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Növény karakter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homogen □ tobbfajta □ alacsony □ kozepes □ magas □ viragzo □ orokzold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Kedvelt novenyek / tiltott novenyek: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Illat, szezonhatas, szinpaletta fontos: □ igen □ reszben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Talajelőkészítés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lazitas □ komposzt □ marhatragya □ savanyitas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Gyommentesites: □ kézi □ geotextil □ karton □ vegyszermentes □ vegyszeres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Talajtakarás és szegély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fakéreg □ faapritek □ díszkavics □ murva □ kulé □ novenytakaro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Szegély: □ betonba rakott □ szarazon rakott □ acel □ muanyag □ termeskő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Üzemi igények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Öntözés: □ nincs □ csepegtető □ mikroszórófej □ kezis öntözés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igeny: □ alacsony □ kozepes □ intenziv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Sövények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Sorok száma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Totav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Novenyek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Vegleges 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Ontozott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Funkcio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belatasgatlas □ telekhatar □ szelvedelem □ dekoracios □ zajcsokkento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Suru, gyors takarás igényelt: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Egesz eves takarás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Növényanyag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lombhullato □ orokzold □ nyirott □ termeszetes hatasu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Faj / preferencia: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sovennyel egyutt kezelendo: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Ültetési rend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egysoros □ ketsoros □ haromszogkotés □ valtozo ritmus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Magasság mar uleskor: □ kicsi □ kozepes □ nagymeretu 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Gyokertereles vagy kozmuvedelem szukseges: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 és üzemeltetés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komposzt □ marhatragya □ geotextil □ mulcs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Öntözés: □ nincs □ csepegtető □ kezis □ automata korbe kotve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elvaras: □ ritka nyiras □ formalis nyiras □ gyors novekedes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Fa ültetés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Fak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Torzskormeret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Kontener / labda meret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Ultetogodor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Talajcsere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Kikotok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Faanyag és cél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Tipus: □ diszfa □ arnyekfa □ gyumolcsfa □ fasor □ hangsulyos szoliter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Lombhullato / orokzold: □ lombhullato □ orokzold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Cel: □ arnyek □ látvány □ takarás □ karakteres bejarat □ termes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Elhelyezes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Epulettol / kozmutol távolság kritikus: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 kozeleben ultetve: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Fak koronaja utkozik: □ vezetek □ tetosik □ szomszéd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 es ültetés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komposzt □ marhatragya □ gyokerterelo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ontozotanyer □ ontozozsak □ fakor kialakitas □ takarokereg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Rögzítés és védelem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kikoto karok □ heveder □ torzsvedelem □ nyul / kutya elleni vedelem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Kezdo öntözés / beiszapolas biztositas: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Szegély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Ives szakasz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Sarokpontok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Betonagy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Csatlakozo ágyás / burkolat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Bontás szukseges-e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Anyag és profil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beton szegely □ acel □ muanyag □ termeskő □ tegla □ WPC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Kialakitas: □ egyenes □ ivelt □ rejtett □ magas szegely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Kapcsolódó felületek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burkolat mellett □ gyep mellett □ ágyás mellett □ murva mellett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Szin / anyag harmonizacio fontos: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Rögzítés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betonba rakott □ szarazon rakott □ cövekelt □ ragasztott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Geotextil / gyomvedelem csatlakozik: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korlatok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Gyökér, közmű vagy egyeb akadályozó tenyezo: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Utolagos szintezes / kiegyenlites szukseges: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Füvesítés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Gyep szel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Termőföld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Komposzt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Öntözés elo-keszites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Módszertan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fumagvetes □ gyepszonyeg □ javito felulvetes □ reszleges potlas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Gyors hasznalhatosag fontos: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Kiinduló állapot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gyomos □ kopar □ toredezett □ meglévő gyep javitando □ geotextiles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Aljnovenyzet eltavolitasa kell: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Talajelőkészítés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gyomirtas □ felso-maras □ rotalas □ komposzt □ marhatragya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talajcsere □ fold atcsoportositas □ elszallitas □ termőföld terites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Tereprendezés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durva tereprendezes geppel □ durva tereprendezes kezzel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finom tereprendezes □ szintezo vassal □ vizmertekes ellenorzes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kulon figyelmet igenyel: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Utókezelés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öntözés programozasa □ starter tap □ gyepgondozasi utmutato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utolagos hengerles □ robotfűnyíró elo-keszites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Bontás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Bontando felulet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Vastagsag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Sitt mennyiseg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Rakodasi tav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Lepcsok / szintek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Elszallitasi fordulok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Bontandó elemek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burkolat □ beton □ tegla □ tamfal □ kerites □ pergola □ tarolo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tusko □ fa □ gyokerzet □ közműközeli szakasz □ egyeb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 módja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kézi bontás □ gépi bontás □ vagassal □ fureszelessel □ darabolassal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Zaj / ido korlatozas van: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Anyagkezelés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szelektiv szetvalogatas □ ujrahasznositas □ kontener □ helyszíni rakodas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Elszállítás megrendelve: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Kockazatok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Kozmuves / gyokeres / epuletszegely melletti bontás: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Megtartandó elemek vedelme kell: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Támfal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Atlagmagassag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Max. magasság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Foldmunka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Drenhossz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Lepcsok / torések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Rendszer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zsalukő □ monolit beton □ termeskő □ gabion □ novenykazettas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szarazrakott ko □ feszitett rendszer □ egyedi statikai szerkezet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Helyszíni adottságok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Retegzett, omlos vagy nedves talaj: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Jelentos szintkulonbseg megtartasa a cel: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Szomszed / epulet kozel van: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Szerkezeti 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drenezes □ hatso visszatoltes □ georacs □ vizkivezetes □ korlat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lépcső integralas □ novenykazetta □ fedko □ burkolt csatlakozás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es kivitelezés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alapozas szukseges □ megl. alapra □ fokozott gepepitmeny kell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Statikai tervezes igényelt: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világítás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Lampatestek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Kapcsolasi korok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Kabelhossz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Transzformatorok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Felszallasok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Talajba sullyesztett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Vilagitasi cel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diszfeny □ kozlekedesi feny □ hangulatfény □ biztonsagi feny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fak / novenyek kiemelese □ burkolat jelolese □ tamfal hangsuly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Lampatest tipusok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allolampa □ leszuro spot □ fali □ talajba sullyesztett □ szalag LED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lepcsofeny □ oszlopfény □ vizalatti világitas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kézi kapcsolas □ idozito □ fenyerzekelo □ okosotthon □ tavvezerles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Külön jelenetek / zónák kellenek: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 / gyep / ágyás alatti vezetes: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aramforrassal osszekotheto: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Vizvedett szerelvenyek kellenek: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áramforrás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Kiallasok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Dugaljak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Kabelhossz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Kertei fogyasztok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Külön korok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Terhelés / teljesitmeny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Felhasználás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öntöző automatika □ világítás □ robotfűnyíró □ pergola □ szivattyu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kerti konyha □ jacuzzi □ kapunyitas □ medence gepeszet □ toltopont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Szerelvenyek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kulteri dugalj □ foldbe rejett kiallas □ falon kivuli □ elosztoszekreny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IP vedettsegi igeny fokozott: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Vezérlés és bővíthetőség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kulon kapcsolasi korok □ tavvezerles □ idozites □ okosvezerles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Kesobbi bovitesre elo-keszites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körülmények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Arokasasi távolság / burkolat atvezetes: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halozat elegendo: □ igen □ reszben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Telektisztítás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Bozotos resz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Kivagando fak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Tuskok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Zoldhulladek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Elszállítás fordulok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Tisztítási kör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bozotirtas □ gazvagas □ fakivagas □ gallyazas □ tuskozas □ gyokerkiszedes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invaziv faj visszaszoritas □ építési hulladek eltavolitas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Megtartandó elemek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Megtartando noveny / fa / epitett elem: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Vedendő zónák kijelolve: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Kivitelezési mod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kézi □ gépi □ emelos kosaras □ daralos □ tuskomaro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Belso udvar / nehezen megkozelitheto terület: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Anyagkezelés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helyszíni apritas □ elszallitas □ daralas utan ujrahasznositas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gyökér / tusko kulon kezelendo □ szelektiv hulladekkezeles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Tereprendezés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Tobbletfold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Foldhiany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Terület jellemzese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sik □ lejtős □ tagolt □ tobb szintu □ vizallasos □ tomorodott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Talaj jellemzese: □ kotott □ homokos □ agyagos □ kovicsos □ vegyes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Foldmozgas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helyszíni atcsoportositas □ elszallitas □ potlas □ depózas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Teljesen geppel megoldhato: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Reszben kézi hordas szukseges: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Logisztika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Földhordas tavolsaga geppel: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Földhordas tavolsaga talicskaval: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Vodorrel / lepcson mozgatando: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Talajjavitas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termőföld □ komposzt □ marhatragya □ talajlazitas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humuszpotlas □ szikla / tormelekszedes □ gyommentesites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Viz es szintek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feluleti vízelvezetés □ pontszerű vizgyujtes □ szikkaszto □ dréncső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Finom szintezes kulon pontossagot igenyel: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r/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Sziklakert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Szintvaltasi 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Kovanyag mennyiseg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Novenyek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Drenreteg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Koncepcio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Stílus: □ termeszetes □ modern □ hegyvideki □ minimal □ gyujtemenyes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Funkcio: □ dekoracios □ szintkezeles □ kis fenntartas □ hangsulyos resz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Kövek és anyagok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termeskő □ andezit □ meszko □ bazalt □ gneisz □ vegyes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Kovek mérete: □ apro □ kozepes □ nagy □ sziklatomb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Réteg és talaj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drenezes □ geotextil □ kavics alap □ sovany talaj □ novenyfold javitas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kritikus: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Növénybeültetés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szarazsagturo □ alacsony parnazos □ pozsgas □ díszfű □ talajtakaro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Napfényviszony: □ napos □ felarnyekos □ arnyekos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Díszkavics ágyás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Kavicsvastagsag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Kavicsszukseglet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Szegély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Geotextil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Novenyek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Funkció és látvány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dekoracios □ alacsony fenntartasu □ takaro □ reprezentatív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modern □ termeszetes □ mediterrán □ japanszeru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Kovanyag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díszkavics □ murva □ kulé □ zúzottko □ folyami kavics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Szemcsemeret: □ finom □ kozepes □ durva □ vegyes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Szin: □ feher □ szurke □ antracit □ barna □ vegyes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Alapreteg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geotextil □ alapkiegyenlites □ talajcsere □ gyommentesites □ drenezes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novenyek koze kerul: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Szegély es fenntartas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Szegély: □ acel □ muanyag □ beton □ termeskő □ rejtett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Fenntartasi szint: □ alacsony □ kozepes □ gyomlálást igenyel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Kerítés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Oszlopok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Kapu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Kiskapu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Alapozás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Típus és 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drotfonat □ tabla □ fa □ WPC □ fem □ zsalukő / bazisfal □ gabion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Hatasa: □ teljes takarás □ atlathato □ disz □ biztonsagi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Nyílászárók és automatika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tolokapu □ nyilokapu □ kiskapu □ automata nyitas □ kaputelefon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Aramellatas biztositando: □ igen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Telekhatár és bontás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Telekhatar egyertelmu: □ igen □ reszben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Meglevo kerites bontasa: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Szintkülönbség miatt lepcsozes / torés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Alapozás és kiegészítők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pontalap □ savalap □ labazat □ pillerek □ lamellak □ belatasgátlo betet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Sövény vagy növényfuttatás kapcsolodik hozza: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tó építés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Max. mélység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Vizterfogat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Gepeszeti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Patak / vizjatek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Tó típusa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diszto □ halasto □ termeszetes hatasu □ formalis □ csobogo / vizjatek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patak / vizestés □ tavacska □ tukorviz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Szerkezet és burkolat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folia □ merev medence □ beton □ termosko szegely □ fa fedlap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Partkepzes: □ lapos □ lepcsozetes □ gyermekbarat □ meredek hangsuly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Gepeszet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szűrő □ szivattyu □ UV □ automata utantoltes □ levegozteto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vizforgatas □ teliesites □ tulfolyo / biztonsagi leeresztes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Fenntartás és biztonság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halas uzem □ novenyes uzem □ keves fenntartas □ intenziv látvány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Gyermekbiztonsag kiemelten fontos: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Világítás / aram ellatas szukseges: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Tervrajz készítés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Tervezési 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Tervezési valtozatok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Modositasi korok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Helyszíni alkalmak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Reszlettervek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Leadando csomag szint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Tervezési csomag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koncepcio □ alaprajz □ anyagjeloles □ novenykiiras □ műszaki reszletek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kivitelezési csomag □ telepitési terv □ ontozesi terv □ vilagitasi terv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Forrásanyagok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geodezia □ helyszinrajz □ epitesz terv □ közmű terv □ fotók □ inspiracio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Meretek felveve a helyszinen: □ igen □ reszben □ nem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Tervezési mélység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vazlatterv □ engedelyhez kozeli □ kivitelezesre alkalmas □ reszletes kotet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HESZ / telepuleskep figyelembevetel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Együttműködés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online egyeztetes □ szemelyes egyeztetes □ helyszíni bejaras □ workshop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Más szakaggal osszehangolando: □ epitesz □ gepsz □ villany □ egyeb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Látványterv készítés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Nezetek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Kepek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Alternativak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Nappali / esti verziok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Animacio igeny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Atadasi formatum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Cél és stílus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dontes-elokeszites □ ertekesites □ kivitelezoi tamogatas □ marketing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Stílus: □ realisztikus □ hangulati □ minimal □ fotorealisztikus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Nezetek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utca felol □ terasz felol □ felso nezet □ bejarati fokusz □ esti kep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dron jellegu □ reszletkep □ novenykiemelo kep</w:t>
            </w:r>
          </w:p>
        </w:tc>
      </w:tr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Változatok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egy koncepcio □ ket alternativ koncepcio □ anyagvarians □ novenyvarians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Modositasi korok száma: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Leadandó anyag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JPG □ PDF □ prezentalhato tablak □ nyomtathato lapok □ animacio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Brandelt prezentacios igeny: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Vízelvezetés és csapadékvíz-kezelés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Érintett felület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Folyóka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Drénhossz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Szikkasztó térfogat (m3)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Lejtési irányok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Vízgyűjtő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Kiinduló probléma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pangó víz □ sáros felület □ fal melletti visszafröccsenés □ lefolyási gond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pince / alap védelme fontos □ burkolat melletti vízterhelés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Csapadékvíz jelenlegi útvonala ismert: □ igen □ részben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Megjegyzés / kritikus pont: __________________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Műszaki megoldások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folyóka □ pontszerű összefolyó □ dréncső □ szikkasztó □ esővízgyűjtő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kavicsárok □ vízterelő sáv □ burkolatlejtés korrekció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Közmű vagy gyökér akadályozza: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Csatornába kötés lehetősége: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Parkoló és gépkocsi-beálló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Parkolóhelyek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Burkolt felület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Terhelési szint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Fordulóív / manőverterület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egy autó □ több autó □ vendégparkoló □ teherautó / utánfutó is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Fedett vagy nyitott kialakítás: □ fedett □ nyitott □ később fedhető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Tolatási / fordulási hely kritikus: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Téli használat kiemelt: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Kapcsolódó igények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kapunyitás előkészítés □ kültéri áram □ világítás □ vízelvezetés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járda csatlakozás □ lépcső / rámpa □ kerékpártárolás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Meglévő beálló bontása: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Esztétikai szint: □ egyszerű □ rendezett □ reprezentatív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Kültéri lépcső és rámpa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Lépcsők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Szintkülönbség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Pihenők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Korlát szükséges-e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Használati szempontok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fő közlekedési útvonal □ mellékútvonal □ teraszkapcsolat □ kertkapcsolat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idősek számára is kényelmes □ gyermekbarát □ akadálycsökkentett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Csúszásmentesség kiemelten fontos: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Éjszakai megvilágítás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Kialakítás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monolit □ burkolt lépcső □ terméskő □ térkő □ fa / WPC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rámpa □ kombinált lépcső-rámpa □ támfalhoz kapcsolódó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Korlát vagy oldalfal kell: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Vízelvezetés megoldandó: □ igen □ nem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Tárolók és kiszolgáló elemek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Tárolók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Alapterület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Magasság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Kiszolgáló funkciók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Funkció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szerszámtároló □ géptároló □ kerékpártároló □ kukatároló □ tűzifatároló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kerti bútor tárolás □ medencegépészet □ vegyes használat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Külön zárhatóság szükséges: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Külső megjelenés illeszkedjen a házhoz: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Kialakítás és infrastruktúra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fa □ fém □ tégla □ könnyűszerkezet □ előregyártott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alapozás □ burkolat □ világítás □ áramkiállás □ vízkiállás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Szellőzés / gépészeti hozzáférés kell: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Helyigény / elhelyezési korlát: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Veteményes és emelt ágyás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Ágyások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Összterület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Szélesség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Hossz (m)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Magasság (cm)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Öntözött felület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veteményes □ fűszernövényes □ magaságyás □ dísz és haszon együtt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családi használat □ intenzív termesztés □ oktató / bemutató cél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Napos fekvés biztosított: □ igen □ részben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Szezonhosszabbítás igényelt: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Kialakítás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fa □ fém □ tégla □ WPC □ kő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öntözés □ talajcsere □ komposztáló □ takarás □ kártevővédelem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Háló / fólia / árnyékolás kell: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Terménykezelési megjegyzés: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Medence és jacuzzi előkészítés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Egységek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Felület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Gépészeti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Áramigény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Kiszolgáló zónák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Projektkör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csak előkészítés □ teljes kivitelezés □ gépészeti fogadás □ burkolati kapcsolat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medence □ jacuzzi □ dézsa □ több funkció együtt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Későbbi bővíthetőség fontos: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Gyermekbiztonság kritikus: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Kapcsolódó igények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gépészeti akna □ kültéri zuhany □ világítás □ árnyékolás □ pihenőterasz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vízelvezetés □ takarás □ tároló □ kültéri áram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Szervizhozzáférés biztosítandó: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Burkolati és esztétikai csatlakozás: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Kerti konyha, grillező és tűzrakó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Egységek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Felület (m2)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Pult hossza (fm)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Vízpontok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Árampontok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Ülőhelyek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Használat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grillező □ komplett kerti konyha □ kemence □ tűzrakó □ bárpult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családi használat □ vendégfogadás □ rendszeres főzés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Füstirány és szomszédhatás érzékeny: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Időjárás elleni védelem kell: □ igen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Közmű és kiszolgálás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víz □ csatorna □ áram □ világítás □ gáz / palackos gáz □ tárolás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hűtő □ mosogató □ fedett pult □ ülőfal / étkezőzóna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Meglévő teraszhoz kapcsolódik: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Karbantartási és takarítási elvárás: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3"/>
              </w:rPr>
              <w:t>Okoskert, automatika és biztonság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Automatikák száma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Vezérlési körök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Kamerapontok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  <w:tr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Szenzorok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Árampontok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  <w:tc>
          <w:tcPr>
            <w:tcW w:type="dxa" w:w="4893"/>
            <w:shd w:fill="FBF9F5"/>
            <w:tcBorders>
              <w:top w:val="single" w:sz="7" w:space="0" w:color="DED3C2"/>
              <w:left w:val="single" w:sz="7" w:space="0" w:color="DED3C2"/>
              <w:bottom w:val="single" w:sz="7" w:space="0" w:color="DED3C2"/>
              <w:right w:val="single" w:sz="7" w:space="0" w:color="DED3C2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>
              <w:rPr>
                <w:rFonts w:ascii="Aptos" w:hAnsi="Aptos"/>
                <w:b/>
                <w:color w:val="234237"/>
                <w:sz w:val="14"/>
              </w:rPr>
              <w:t>Hálózati pontok (db)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color w:val="736352"/>
                <w:sz w:val="16"/>
              </w:rPr>
              <w:t>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683"/>
            <w:shd w:fill="FBF9F5"/>
            <w:tcBorders>
              <w:top w:val="single" w:sz="6" w:space="0" w:color="DED3C2"/>
              <w:left w:val="single" w:sz="6" w:space="0" w:color="DED3C2"/>
              <w:bottom w:val="single" w:sz="6" w:space="0" w:color="DED3C2"/>
              <w:right w:val="single" w:sz="6" w:space="0" w:color="DED3C2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36363"/>
                <w:sz w:val="14"/>
              </w:rPr>
              <w:t>Megoldási szint: □ költséghatékony / megtakarításra optimalizált  □ kiegyensúlyozott  □ teljes műszaki tartalom / magasabb esztétikai szint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Automatizálás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robotfűnyíró □ automata kapu □ öntözésvezérlés □ világításvezérlés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időzítés □ távoli elérés □ telefonos alkalmazás □ központi vezérlés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Későbbi bővítésre előkészítés kell: □ igen □ nem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Hálózati / wifi lefedettség adott: □ igen □ részben □ nem</w:t>
            </w:r>
          </w:p>
        </w:tc>
        <w:tc>
          <w:tcPr>
            <w:tcW w:type="dxa" w:w="7342"/>
            <w:shd w:fill="FFFFFF"/>
            <w:tcBorders>
              <w:top w:val="single" w:sz="6" w:space="0" w:color="E3D8C8"/>
              <w:left w:val="single" w:sz="6" w:space="0" w:color="E3D8C8"/>
              <w:bottom w:val="single" w:sz="6" w:space="0" w:color="E3D8C8"/>
              <w:right w:val="single" w:sz="6" w:space="0" w:color="E3D8C8"/>
            </w:tcBorders>
            <w:tcMar>
              <w:top w:w="50" w:type="dxa"/>
              <w:start w:w="75" w:type="dxa"/>
              <w:bottom w:w="50" w:type="dxa"/>
              <w:end w:w="7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5"/>
              </w:rPr>
              <w:t>Biztonság és felügyelet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kamera □ mozgásérzékelő □ kültéri riasztás □ kaputelefon □ világítási jelenet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□ gyermekbiztonság □ kutyabiztos kert □ lezárható zónák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Kritikus védendő terület: __________________</w:t>
            </w:r>
          </w:p>
          <w:p>
            <w:pPr>
              <w:spacing w:after="2" w:line="228" w:lineRule="auto"/>
            </w:pPr>
            <w:r>
              <w:rPr>
                <w:rFonts w:ascii="Aptos" w:hAnsi="Aptos"/>
                <w:b w:val="0"/>
                <w:color w:val="636363"/>
                <w:sz w:val="13"/>
              </w:rPr>
              <w:t>Jogosultsági / használói megjegyzés: __________________</w:t>
            </w:r>
          </w:p>
        </w:tc>
      </w:tr>
    </w:tbl>
    <w:p>
      <w:pPr>
        <w:spacing w:before="20" w:after="10"/>
      </w:pPr>
      <w:r>
        <w:rPr>
          <w:rFonts w:ascii="Aptos" w:hAnsi="Aptos"/>
          <w:b/>
          <w:color w:val="234237"/>
          <w:sz w:val="15"/>
        </w:rPr>
        <w:t>Megjegyzés: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before="0" w:after="10"/>
      </w:pPr>
      <w:r>
        <w:rPr>
          <w:rFonts w:ascii="Aptos" w:hAnsi="Aptos"/>
          <w:b w:val="0"/>
          <w:color w:val="736352"/>
          <w:sz w:val="15"/>
        </w:rPr>
        <w:t>__________________________________________________________________________________________</w:t>
      </w:r>
    </w:p>
    <w:p>
      <w:pPr>
        <w:spacing w:after="60"/>
      </w:pPr>
    </w:p>
    <w:sectPr w:rsidR="00FC693F" w:rsidRPr="0006063C" w:rsidSect="00034616">
      <w:headerReference w:type="default" r:id="rId9"/>
      <w:pgSz w:w="15840" w:h="12240" w:orient="landscape"/>
      <w:pgMar w:top="624" w:right="624" w:bottom="567" w:left="62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color="D9CDBB"/>
      </w:pBdr>
    </w:pPr>
    <w:r>
      <w:rPr>
        <w:rFonts w:ascii="Aptos" w:hAnsi="Aptos"/>
        <w:b/>
        <w:color w:val="234237"/>
        <w:sz w:val="18"/>
      </w:rPr>
      <w:t>Helyszíni felmérő - Díszkertek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Helyszíni felmérő - Díszkertek</dc:title>
  <dc:subject>Bővített papíralapú kertépítői felmérő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