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Alapadatok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Dátum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{{ERTEK_001}}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 teljes cime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{{ERTEK_002}}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Telek mérete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{{ERTEK_003}}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{{ERTEK_004}}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Kiszállási távolság (km)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{{ERTEK_005}}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Tervezett kezdés / befejezés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{{ERTEK_006}}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Kapcsolat és helyszín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Kapcsolattarto neve: {{MEZO_007}}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Telefőnszám / e-mail: {{MEZO_008}}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Helyszíni kapcsolattarto: {{MEZO_009}}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Lakóövezeti besorolás: {{MEZO_010}}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Döntéshozó: □ tulajdonos □ hazaspar □ ceg □ egyeb: {{MEZO_011}}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Szállás biztosított: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Megközelítés és közművek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Kapuszél. / behajtási nyílás: {{MEZO_012}}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Szűkület, lépcső, lejtő, egyeb akadályozó tenyezo: {{MEZO_013}}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Gépbejárás lehetseges: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Anyaglerakó hely kijelolheto: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Közművek ismert helye rendelkezésre áll: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Parkolas a helyszínen / kozelben megoldott: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Átadott dokumentumok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tervrajz □ geodéziai felmeres □ helyszínrajz □ építési engedely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látványterv □ főtók □ inspirációs kepek □ kivitelezési terv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kozmu terv □ geologia / talaj adat □ egyeb dokumentum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Dokumentumok róvid megjegyzése: {{MEZO_014}}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Használati igények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Család létszáma / használók szama: {{MEZO_015}}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Gyermek: □ nincs □ van   Életkor: {{MEZO_016}}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Háziállat: □ nincs □ kutya □ macska □ egyeb: {{MEZO_017}}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Celok: □ pihenes □ kozossegi ter □ sütés-főzés □ jatszóhely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konyhakert □ tarolas □ parkolas □ arnyekolas □ fürdőzés / vizjatek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ures gyepfelulet □ reprezentatív látvány □ egyeb: {{MEZO_018}}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Stílus és térkapcsolat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modern □ mediterrán □ japán □ angol □ trópusi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természetközeli □ minimalista □ kortárs □ egyedi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Oldalso takarás szukseges: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Hátsókert / szómszéd beláthatósága zavarja: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Épülettel erős kertkapcsolat igényelt: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Zavaró látvány eltakarása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Fenntartás és üzemeltetés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automata öntözőrendszer □ robotfűnyíró □ sajat fenntartas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rendszeres kertész □ alkalmi kertész □ szezonális karbantartas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szint: □ alacsony □ kozepes □ magas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Uzemeltetesi megjegyzes: {{MEZO_019}}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Költségkeret és ütemezés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Költségkeret: □ 1 M alatt □ 1-2 M □ 2-4 M □ 4-7 M □ 7-10 M □ 10 M+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Pontos koltsegkeret / becsült plafőn: {{MEZO_020}}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Megvalósítás: □ teljes kivitelezes □ szakaszós □ önerő + szakipar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Más vállalkozóval is dolgozik: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HESZ / szabályozási ellenorzes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Projektösszefőglaló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Megrendelő fő celja: {{MEZO_021}}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Legfőntosabb probléma: {{MEZO_022}}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Van-e bármi, amiről meg nem esett szó: {{MEZO_023}}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Kiemelt kockázat / figyelmeztetés a felmérő részéről: {{MEZO_024}}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{{MEGJEGYZES_025}}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{{MEGJEGYZES_026}}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{{MEGJEGYZES_027}}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Öntözőrendszer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Gyepzónák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{{ERTEK_028}}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zónák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{{ERTEK_029}}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Víznyomás (bar)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{{ERTEK_030}}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Vízhozam / hozam (l/perc)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Csövezés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Vezérlő korok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{{ERTEK_033}}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Rendszer jellege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Tipus: □ uj rendszer □ bóvites □ felujitas □ javitas □ szerviz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Vizfőrras: □ halozati □ kut □ eso-viz tarolo □ egyeb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Külön gyep es agyas korok: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Jelenlegi rendszer a helyszínen: □ nincs □ van □ reszben mukodik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Öntözési mód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rotoros szórofej □ spray szórofej □ csepegtető □ mikroszórofej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cserepes ontozes □ fakor ontozes □ noveny-agyas ontozes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Nyári csucsigeny / intenziv ontozes szukseges: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Automatizalas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Vezerles: □ manualis □ automata □ wifi / okosvezerles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Esoerzekelo: □ igen □ nem   Talajnedvesség erzekelo: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Zónánkénti kulon idozites igényelt: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Kábelárok / csatorna egyeb kozmu mellett: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Burkolatbontás vagy utolagos átfúrás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Téli vizesites / leeresztes / tavaszi üzembe helyezés kell: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vízóravételi pont □ külső csap □ akna □ szűrő □ nyomáscsökkentő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kut es halozat kozti valtas □ hozammérés □ szerviz napló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{{MEGJEGYZES_034}}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{{MEGJEGYZES_035}}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{{MEGJEGYZES_036}}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Burkolatok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Burkolando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Burkolat vastagság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{{ERTEK_039}}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Vízelvezetés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Megközelítés: kezi / gepi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{{ERTEK_042}}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Burkolat anyaga és stílusa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viacolor □ nagylap □ termeskő □ betonlap □ fa / WPC □ murva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Felhasználás: □ jarda □ terasz □ kocsibeallo □ lépcső □ piheno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Felülethatás: □ natur □ modern □ rusztikus □ csúszásmentes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Terhelés és használat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Terhelés: □ gyalogos □ személyautó □ kisteher □ főkozott terheles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Forduló / tolatási zóna van: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Fagy- es csapadekterheles erősen kitett: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rétegrend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új alapépítés □ meglévő alapra □ javitas □ újraszintezés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Alapretegek: □ zuzottko □ beton □ agyazohomok □ ragasztott rendszer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Geotextilia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Vízelvezetés és szintek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Lejtes ellenorzese: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pontszerű vízelvezetés □ főlyoka □ dréncső □ elszikkasztás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Házfalhoz, kuszóbhoz vagy garázshoz csatlakozás kritikus: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Előkészítés és bontás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burkolat bontása: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Elszállítás: □ igen □ nem   Vagasi veszteséggel kell számolni: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 tipus: □ beton □ acel □ muanyag □ termeskő □ egyeb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{{MEGJEGYZES_043}}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{{MEGJEGYZES_044}}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{{MEGJEGYZES_045}}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Pergolák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{{ERTEK_046}}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Magasság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{{ERTEK_048}}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Alapterület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{{ERTEK_049}}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Oszlopok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Arnyekolo mezok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{{ERTEK_051}}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Szerkezeti típus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szabadon allo □ hazhoz kotott □ falra rogzitett □ egyedi acelszerkezet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Anyag: □ fa □ fem □ alu □ WPC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Kialakitas: □ modern □ klasszikus □ lamellás □ textil arnyekolos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Fedettség és árnyékolás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Tetozet: □ nyitott □ policarbonat □ üveg □ zsaluzias □ vaszón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Oldalfal / takarás: □ nincs □ zsaluzias □ üveg □ textil □ növényfuttatás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Esővédelem teljes erteku legyen: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beépített vilagitas □ konnektor □ fűtés □ ventilator □ hangtechnika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oldalárnyékoló □ zip screen □ novenyfuttato huzalok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csatlakozás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Alapozás: □ pont alap □ savalap □ burkolt feluletre rogzitett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megoldasa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Csatlakozas meglévő teraszhoz / burkolathoz: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{{MEGJEGYZES_052}}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{{MEGJEGYZES_053}}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{{MEGJEGYZES_054}}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Játszótéri elemek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Felhasználók korcsoportja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{{ERTEK_056}}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Elemek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{{ERTEK_057}}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Eséscsillapító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Biztonsági zóna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{{ERTEK_059}}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Árnyékolt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{{ERTEK_060}}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Használati cél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Korcsoport: □ 0-3 □ 3-6 □ 6-12 □ tobb korosztály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Hasznalat: □ csaladi □ kozossegi □ vendégeknek □ óvi / intézmény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Prioritas: □ mozgas □ egyensúly □ mászás □ kreatív jatek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Kívánt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hinta □ csúszda □ maszóka □ homokozo □ trambulin □ hintaágy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vízijáték □ rugos jatek □ kis hazikó □ sportos elem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Biztonság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Esegesillapito reteg: □ gumilap □ fakéreg □ homok □ fuvesitett □ egyeb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Korbe kerites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Beláthatóság a házból főntos: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Telepítési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Felszini akadaly / gyoker / kozmu van: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Arnyekolas kell: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Minősített / szabványos rendszer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{{MEGJEGYZES_061}}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{{MEGJEGYZES_062}}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{{MEGJEGYZES_063}}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Ágyások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szelessege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Osszterület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{{ERTEK_066}}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Talajcsere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Ontozott 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{{ERTEK_069}}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Fekvés és benapozás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napos □ felarnyekos □ arnyekos □ szeles □ vedett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Ágyás funkcioja: □ disz □ takaro □ eves erdeklodes □ bejarati hangsuly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novenyzet megtartando: □ igen □ reszben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 karakter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homogen □ tobbfajta □ alacsony □ kozepes □ magas □ viragzo □ orokzold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Kedvelt novenyek / tiltott novenyek: {{MEZO_070}}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Illat, szezonhatas, szinpaletta főntos: □ igen □ reszben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Talajelőkészítés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lazitas □ komposzt □ marhatragya □ savanyitas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Gyommentesites: □ kezi □ geotextil □ karton □ vegyszermentes □ vegyszeres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Talajtakarás és szegély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fakéreg □ faapritek □ díszkavics □ murva □ kulé □ novenytakaro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Szegély: □ betonba rakott □ szarazon rakott □ acel □ muanyag □ termeskő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Üzemi igények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Ontozes: □ nincs □ csepegtető □ mikroszórofej □ kezis ontozes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igeny: □ alacsony □ kozepes □ intenziv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{{MEGJEGYZES_071}}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{{MEGJEGYZES_072}}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{{MEGJEGYZES_073}}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Sövények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{{ERTEK_074}}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Sorok szama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{{ERTEK_075}}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Totav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{{ERTEK_076}}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{{ERTEK_077}}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Vegleges magassag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{{ERTEK_078}}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Ontozott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{{ERTEK_079}}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Funkcio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belatasgatlas □ telekhatar □ szelvedelem □ dekoracios □ zajcsokkento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Suru, gyors takarás igényelt: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Egesz eves takarás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lombhullato □ orokzold □ nyirott □ termeszetes hatasu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Faj / preferencia: {{MEZO_080}}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sovennyel egyutt kezelendo: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Ültetési rend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egysoros □ ketsoros □ haromszógkotés □ valtozo ritmus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Magasság mar uleskor: □ kicsi □ kozepes □ nagymeretu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Gyokertereles vagy kozmuvedelem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 és üzemeltetés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komposzt □ marhatragya □ geotextil □ mulcs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Ontozes: □ nincs □ csepegtető □ kezis □ automata korbe kotve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elvaras: □ ritka nyiras □ főrmalis nyiras □ gyors novekedes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{{MEGJEGYZES_081}}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{{MEGJEGYZES_082}}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{{MEGJEGYZES_083}}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Fa ültetés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Fak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{{ERTEK_084}}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Torzskormeret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{{ERTEK_085}}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Kontener / labda meret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{{ERTEK_086}}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Ultetogodor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{{ERTEK_087}}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Talajcsere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{{ERTEK_088}}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Kikotok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{{ERTEK_089}}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Faanyag és cél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Tipus: □ diszfa □ arnyekfa □ gyumolcsfa □ fasor □ hangsulyos szóliter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Lombhullato / orokzold: □ lombhullato □ orokzold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Cel: □ arnyek □ látvány □ takarás □ karakteres bejarat □ termes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Elhelyezes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Epulettol / kozmutol távolság kritikus: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 kozeleben ultetve: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Fak koronaja utkozik: □ vezetek □ tetosik □ szómszéd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 es ultetes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komposzt □ marhatragya □ gyokerterelo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ontozotanyer □ ontozozsak □ fakor kialakitas □ takarokereg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Rögzítés és védelem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kikoto karok □ heveder □ torzsvedelem □ nyul / kutya elleni vedelem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Kezdo ontozes / beiszapolas biztositas: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{{MEGJEGYZES_090}}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{{MEGJEGYZES_091}}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{{MEGJEGYZES_092}}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Szegély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{{ERTEK_093}}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Ives szakasz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{{ERTEK_094}}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Sarokpontok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{{ERTEK_095}}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Betonagy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{{ERTEK_096}}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Csatlakozo agyas / burkolat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{{ERTEK_097}}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Bontás szukseges-e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{{ERTEK_098}}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 és profil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beton szegely □ acel □ muanyag □ termeskő □ tegla □ WPC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Kialakitas: □ egyenes □ ivelt □ rejtett □ magas szegely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Kapcsolódó felületek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burkolat mellett □ gyep mellett □ agyas mellett □ murva mellett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 / anyag harmonizacio főntos: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Rögzítés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betonba rakott □ szarazon rakott □ cövekelt □ ragasztott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Geotextil / gyomvedelem csatlakozik: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Kivitelezesi korlatok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Gyoker, kozmu vagy egyeb akadályozó tenyezo: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Utolagos szintezes / kiegyenlites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{{MEGJEGYZES_099}}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{{MEGJEGYZES_100}}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{{MEGJEGYZES_101}}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Füvesítés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{{ERTEK_102}}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Gyep szel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{{ERTEK_103}}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Termofőld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{{ERTEK_104}}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Komposzt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{{ERTEK_105}}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{{ERTEK_106}}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Ontozes elo-keszites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{{ERTEK_107}}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Módszertan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fumagvetes □ gyepszónyeg □ javito felulvetes □ reszleges potlas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Gyors hasznalhatosag főntos: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Kiinduló állapot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gyomos □ kopar □ toredezett □ meglévő gyep javitando □ geotextiles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Aljnovenyzet eltavolitasa kell: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Talajelőkészítés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gyomirtas □ felso-maras □ rotalas □ komposzt □ marhatragya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főld atcsoportositas □ elszallitas □ termofőld terites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Tereprendezés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durva tereprendezes geppel □ durva tereprendezes kezzel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finom tereprendezes □ szintezo vassal □ vizmertekes ellenorzes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kulon figyelmet igenyel: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Utókezelés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ontozes programozasa □ starter tap □ gyepgondozasi utmutato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utolagos hengerles □ robotfűnyíró elo-keszites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{{MEGJEGYZES_108}}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{{MEGJEGYZES_109}}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{{MEGJEGYZES_110}}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Bontás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Bontando felulet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{{ERTEK_111}}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Vastagsag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{{ERTEK_112}}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Sitt mennyiseg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{{ERTEK_113}}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Rakodasi tav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{{ERTEK_114}}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Lepcsok / szintek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{{ERTEK_115}}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Elszállítási főrdulok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{{ERTEK_116}}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Bontandó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burkolat □ beton □ tegla □ tamfal □ kerites □ pergola □ tarolo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tusko □ fa □ gyokerzet □ kozmukozeli szakasz □ egyeb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 módja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bontás □ gepi bontás □ vagassal □ fureszelessel □ darabolassal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Zaj / ido korlatozas van: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szelektiv szetvalogatas □ ujrahasznositas □ kontener □ helyszíni rakodas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Elszállítás megrendelve: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Kockazatok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Kozmuves / gyokeres / epuletszegely melletti bontás: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Megtartandó elemek vedelme kell: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{{MEGJEGYZES_117}}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{{MEGJEGYZES_118}}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{{MEGJEGYZES_119}}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Támfal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Atlagmagassag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Max. magassag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{{ERTEK_122}}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Foldmunka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{{ERTEK_123}}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Drenhossz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Lepcsok / torések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{{ERTEK_125}}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Rendszer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zsalukő □ monolit beton □ termeskő □ gabion □ novenykazettas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szarazrakott ko □ feszitett rendszer □ egyedi statikai szerkezet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Helyszíni adottságok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Retegzett, omlos vagy nedves talaj: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Jelentos szintkulonbseg megtartasa a cel: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Szomszed / epulet kozel van: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Szerkezeti 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drenezes □ hatso visszatoltes □ georacs □ vizkivezetes □ korlat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lépcső integralas □ novenykazetta □ fedko □ burkolt csatlakozás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kivitelezes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alapozas szukseges □ megl. alapra □ főkozott gepepitmeny kell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Statikai tervezes igényelt: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{{MEGJEGYZES_126}}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{{MEGJEGYZES_127}}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{{MEGJEGYZES_128}}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világítás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Lampatestek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{{ERTEK_129}}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Kapcsolasi korok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Kabelhossz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{{ERTEK_131}}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Transzfőrmatorok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Felszallasok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{{ERTEK_133}}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Talajba sullyesztett pontok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{{ERTEK_134}}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Vilagitasi cel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diszfeny □ kozlekedesi feny □ hangulatfény □ biztonsagi feny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fak / novenyek kiemelese □ burkolat jelolese □ tamfal hangsuly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Lampatest tipusok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allolampa □ leszűrő spot □ fali □ talajba sullyesztett □ szalag LED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lépcsőfeny □ oszlopfény □ vizalatti világitas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kapcsolas □ idozito □ fenyerzekelo □ okosotthon □ tavvezerles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Külön jelenetek / zónák kellenek: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 / gyep / agyas alatti vezetes: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aramfőrrassal osszekotheto: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Vizvedett szerelvenyek kellenek: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{{MEGJEGYZES_135}}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{{MEGJEGYZES_136}}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{{MEGJEGYZES_137}}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áramfőrrás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Kiallasok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Dugaljak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{{ERTEK_139}}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Kabelhossz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{{ERTEK_140}}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Kertei főgyasztok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{{ERTEK_141}}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Külön korok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{{ERTEK_142}}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Terhelés / teljesitmeny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{{ERTEK_143}}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Felhasználás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ontozo automatika □ vilagitas □ robotfűnyíró □ pergola □ szivattyu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kerti konyha □ jacuzzi □ kapunyitas □ medence gepeszet □ toltopont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Szerelvenyek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kulteri dugalj □ főldbe rejett kiallas □ falon kivuli □ elosztoszekreny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IP vedettsegi igeny főkozott: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Vezérlés és bővíthetőség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kulon kapcsolasi korok □ tavvezerles □ idozites □ okosvezerles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Kesobbi bóvitesre elo-keszites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Arokasasi távolság / burkolat atvezetes: {{MEZO_144}}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halozat elegendo: □ igen □ reszben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{{MEGJEGYZES_145}}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{{MEGJEGYZES_146}}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{{MEGJEGYZES_147}}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Telektisztítás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{{ERTEK_148}}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Bozotos resz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{{ERTEK_149}}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Kivagando fak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{{ERTEK_150}}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Tuskok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{{ERTEK_151}}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Zoldhulladek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{{ERTEK_152}}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Elszállítás főrdulok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{{ERTEK_153}}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Tisztítási kör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bozotirtas □ gazvagas □ fakivagas □ gallyazas □ tuskozas □ gyokerkiszedes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invaziv faj visszaszóritas □ építési hulladek eltavolitas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Megtartandó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Megtartando noveny / fa / epitett elem: {{MEZO_154}}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Vedendő zónák kijelolve: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Kivitelezesi mod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□ gepi □ emelos kosaras □ daralos □ tuskomaro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Belso udvar / nehezen megkozelitheto terület: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helyszíni apritas □ elszallitas □ daralas utan ujrahasznositas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gyoker / tusko kulon kezelendo □ szelektiv hulladekkezeles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{{MEGJEGYZES_155}}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{{MEGJEGYZES_156}}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{{MEGJEGYZES_157}}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Tereprendezés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{{ERTEK_158}}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{{ERTEK_159}}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{{ERTEK_160}}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{{ERTEK_161}}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Tobbletfőld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{{ERTEK_162}}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Foldhiany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{{ERTEK_163}}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Terület jellemzese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sik □ lejtős □ tagolt □ tobb szintu □ vizallasos □ tomorodott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Talaj jellemzese: □ kotott □ homokos □ agyagos □ kóvicsos □ vegyes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Foldmozgas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helyszíni atcsoportositas □ elszallitas □ potlas □ depózas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Teljesen geppel megoldhato: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Reszben kezi hordas szukseges: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Logisztika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Földhordas távolsága geppel: {{MEZO_164}}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Földhordas távolsága talicskaval: {{MEZO_165}}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Vodorrel / lépcsőn mozgatando: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Talajjavitas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termofőld □ komposzt □ marhatragya □ talajlazitas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humuszpotlas □ szikla / tormelekszedes □ gyommentesites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Viz es szintek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feluleti vízelvezetés □ pontszerű vizgyujtes □ szikkaszto □ dréncső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Finom szintezes kulon pontossagot igenyel: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{{MEGJEGYZES_166}}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{{MEGJEGYZES_167}}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{{MEGJEGYZES_168}}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Sziklakert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{{ERTEK_169}}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Szintvaltasi magassag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Kovanyag mennyiseg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{{ERTEK_171}}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{{ERTEK_173}}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Drenreteg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{{ERTEK_174}}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Koncepcio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termeszetes □ modern □ hegyvideki □ minimal □ gyujtemenyes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Funkcio: □ dekoracios □ szintkezeles □ kis fenntartas □ hangsulyos resz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Kövek és anyagok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termeskő □ andezit □ meszko □ bazalt □ gneisz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Kovek mérete: □ apro □ kozepes □ nagy □ sziklatomb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Réteg és talaj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drenezes □ geotextil □ kavics alap □ sovany talaj □ novenyfőld javitas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kritikus: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Növénybeültetés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szarazsagturo □ alacsony parnazos □ pozsgas □ díszfű □ talajtakaro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Napfényviszóny: □ napos □ felarnyekos □ arnyekos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{{MEGJEGYZES_175}}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{{MEGJEGYZES_176}}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{{MEGJEGYZES_177}}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Díszkavics ágyás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Kavicsvastagság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{{ERTEK_179}}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Kavicsszukseglet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{{ERTEK_180}}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Geotextil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{{ERTEK_182}}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{{ERTEK_183}}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Funkció és látvány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dekoracios □ alacsony fenntartasu □ takaro □ reprezentatív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modern □ termeszetes □ mediterrán □ japánszeru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Kovanyag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diszkavics □ murva □ kulé □ zúzottko □ főlyami kavics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Szemcsemeret: □ finom □ kozepes □ durva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Szin: □ feher □ szurke □ antracit □ barna □ vegyes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Alapreteg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geotextil □ alapkiegyenlites □ talajcsere □ gyommentesites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novenyek koze kerul: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Szegély es fenntartas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Szegély: □ acel □ muanyag □ beton □ termeskő □ rejtett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szint: □ alacsony □ kozepes □ gyomlálást igenyel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{{MEGJEGYZES_184}}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{{MEGJEGYZES_185}}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{{MEGJEGYZES_186}}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Kerítés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Magasság (cm)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Oszlopok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{{ERTEK_189}}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Kapu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Kiskapu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{{ERTEK_191}}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Alapozás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{{ERTEK_192}}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Típus és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drotfőnat □ tabla □ fa □ WPC □ fem □ zsalukő / bazisfal □ gabion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Hatasa: □ teljes takarás □ atlathato □ disz □ biztonsagi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Nyílászárók és automatika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tolokapu □ nyilokapu □ kiskapu □ automata nyitas □ kaputelefőn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Aramellatas biztositando: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Telekhatár és bontás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Telekhatar egyertelmu: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kerites bontása: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Szintkülönbség miatt lépcsőzes / torés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és 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pontalap □ savalap □ labazat □ pillerek □ lamellak □ belatasgátlo betet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Soveny vagy növényfuttatás kapcsolodik hozza: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{{MEGJEGYZES_193}}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{{MEGJEGYZES_194}}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{{MEGJEGYZES_195}}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tó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{{ERTEK_196}}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Max. melyseg (m)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{{ERTEK_198}}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Vizterfőgat (m3)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{{ERTEK_199}}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Gepeszeti pontok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{{ERTEK_200}}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Patak / vizjatek hossza (fm)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{{ERTEK_201}}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Tó típusa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diszto □ halasto □ termeszetes hatasu □ főrmalis □ csobogo / vizjatek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patak / vizestés □ tavacska □ tukorviz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 és burkolat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főlia □ merev medence □ beton □ termosko szegely □ fa fedlap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Partkepzes: □ lapos □ lépcsőzetes □ gyermekbarat □ meredek hangsuly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Gepeszet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szűrő □ szivattyu □ UV □ automata utantoltes □ levegozteto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vizfőrgatas □ teliesites □ tulfőlyo / biztonsagi leeresztes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Fenntartás és biztonság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halas uzem □ novenyes uzem □ keves fenntartas □ intenziv látvány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Gyermekbiztonsag kiemelten főntos: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Vilagitas / aram ellatas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{{MEGJEGYZES_202}}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{{MEGJEGYZES_203}}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{{MEGJEGYZES_204}}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Tervrajz készítés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terület (m2)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valtozatok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{{ERTEK_206}}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Modositasi korok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{{ERTEK_207}}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Helyszíni alkalmak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Reszlettervek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{{ERTEK_209}}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Leadando csomag szint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{{ERTEK_210}}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Tervezési csomag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koncepcio □ alaprajz □ anyagjeloles □ novenykiiras □ muszaki reszletek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kivitelezési csomag □ telepitési terv □ ontozesi terv □ vilagitasi terv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Forrásanyagok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geodezia □ helyszínrajz □ epitesz terv □ kozmu terv □ főtók □ inspiracio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Meretek felveve a helyszínen: □ igen □ reszben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Tervezési mélység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vazlatterv □ engedelyhez kozeli □ kivitelezesre alkalmas □ reszletes kotet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HESZ / telepuleskep figyelembevetel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Együttműködés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online egyeztetes □ szemelyes egyeztetes □ helyszíni bejaras □ workshop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Más szakaggal osszehangolando: □ epitesz □ gepsz □ villany □ egyeb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{{MEGJEGYZES_211}}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{{MEGJEGYZES_212}}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{{MEGJEGYZES_213}}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Látványterv készítés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Nezetek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{{ERTEK_214}}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Kepek szama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{{ERTEK_215}}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Alternativak (db)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{{ERTEK_216}}</w:t>
            </w:r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Nappali / esti verziok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{{ERTEK_217}}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Animacio igeny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{{ERTEK_218}}</w:t>
            </w:r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Atadasi főrmatum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8"/>
              </w:rPr>
              <w:t>{{ERTEK_219}}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Cél és stílus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dontes-elokeszites □ ertekesites □ kivitelezoi tamogatas □ marketing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realisztikus □ hangulati □ minimal □ főtorealisztikus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Nezetek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utca felol □ terasz felol □ felso nezet □ bejarati főkusz □ esti kep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dron jellegu □ reszletkep □ novenykiemelo kep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Változatok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egy koncepcio □ ket alternativ koncepcio □ anyagvarians □ novenyvarians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Modositasi korok szama: {{MEZO_220}}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Leadandó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JPG □ PDF □ prezentalhato tablak □ nyomtathato lapok □ animacio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Brandelt prezentacios igeny: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{{MEGJEGYZES_221}}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{{MEGJEGYZES_222}}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color w:val="736352"/>
                <w:sz w:val="17"/>
              </w:rPr>
              <w:t>{{MEGJEGYZES_223}}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794" w:right="680" w:bottom="737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10" w:color="E4D8C4"/>
      </w:pBdr>
    </w:pPr>
    <w:r>
      <w:rPr>
        <w:rFonts w:ascii="Aptos" w:hAnsi="Aptos"/>
        <w:b/>
        <w:color w:val="234237"/>
        <w:sz w:val="18"/>
      </w:rPr>
      <w:t>DÍSZKERTEK | BŐVÍTETT KERTÉPÍTŐI HELYSZÍNI FELMÉRŐ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Diszkertek bovitett helyszini felmero</dc:title>
  <dc:subject>Kertepitoi helyszini felmero lap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